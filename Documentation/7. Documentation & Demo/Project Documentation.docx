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Documentation</w:t>
      </w:r>
    </w:p>
    <w:p>
      <w:r>
        <w:t>Team Members:</w:t>
      </w:r>
    </w:p>
    <w:p>
      <w:r>
        <w:t>- Karthikeya Popuri (Full-Stack Developer)</w:t>
      </w:r>
    </w:p>
    <w:p>
      <w:r>
        <w:t>- Nelluri Sohan Narayana (Frontend Developer)</w:t>
      </w:r>
    </w:p>
    <w:p>
      <w:r>
        <w:t>- Charan teja mallineni (AI / Backend Developer)</w:t>
      </w:r>
    </w:p>
    <w:p>
      <w:r>
        <w:t>- Ujwal Badarla (UX/UI Designer &amp; QA)</w:t>
      </w:r>
    </w:p>
    <w:p>
      <w:r>
        <w:t>- Miriyala Sathwik (DevOps &amp; Integration)</w:t>
      </w:r>
    </w:p>
    <w:p/>
    <w:p>
      <w:pPr>
        <w:pStyle w:val="Heading2"/>
      </w:pPr>
      <w:r>
        <w:t>EcoTrack – Full Project Documentation</w:t>
      </w:r>
    </w:p>
    <w:p>
      <w:r>
        <w:t>A comprehensive reference document covering architecture, setup, features, API contracts, and maintenance guidelines for EcoTrack v1.0.</w:t>
      </w:r>
    </w:p>
    <w:p>
      <w:pPr>
        <w:pStyle w:val="Heading3"/>
      </w:pPr>
      <w:r>
        <w:t>1. Project Overview</w:t>
      </w:r>
    </w:p>
    <w:p>
      <w:r>
        <w:t>EcoTrack is an AI-powered carbon footprint tracker that enables individuals to log daily habits (travel, food, energy), calculate their CO₂ emissions in real time, receive personalized AI-generated eco-suggestions, and track progress through streaks and achievement badges.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t>Project Name</w:t>
            </w:r>
          </w:p>
        </w:tc>
        <w:tc>
          <w:tcPr>
            <w:tcW w:type="dxa" w:w="4392"/>
          </w:tcPr>
          <w:p>
            <w:r>
              <w:t>EcoTrack – AI-Powered Carbon Footprint Tracker</w:t>
            </w:r>
          </w:p>
        </w:tc>
      </w:tr>
      <w:tr>
        <w:tc>
          <w:tcPr>
            <w:tcW w:type="dxa" w:w="4392"/>
          </w:tcPr>
          <w:p>
            <w:r>
              <w:t>Version</w:t>
            </w:r>
          </w:p>
        </w:tc>
        <w:tc>
          <w:tcPr>
            <w:tcW w:type="dxa" w:w="4392"/>
          </w:tcPr>
          <w:p>
            <w:r>
              <w:t>1.0.0</w:t>
            </w:r>
          </w:p>
        </w:tc>
      </w:tr>
      <w:tr>
        <w:tc>
          <w:tcPr>
            <w:tcW w:type="dxa" w:w="4392"/>
          </w:tcPr>
          <w:p>
            <w:r>
              <w:t>Frontend</w:t>
            </w:r>
          </w:p>
        </w:tc>
        <w:tc>
          <w:tcPr>
            <w:tcW w:type="dxa" w:w="4392"/>
          </w:tcPr>
          <w:p>
            <w:r>
              <w:t>React 18 + Vite 5 + Tailwind CSS 3</w:t>
            </w:r>
          </w:p>
        </w:tc>
      </w:tr>
      <w:tr>
        <w:tc>
          <w:tcPr>
            <w:tcW w:type="dxa" w:w="4392"/>
          </w:tcPr>
          <w:p>
            <w:r>
              <w:t>Backend</w:t>
            </w:r>
          </w:p>
        </w:tc>
        <w:tc>
          <w:tcPr>
            <w:tcW w:type="dxa" w:w="4392"/>
          </w:tcPr>
          <w:p>
            <w:r>
              <w:t>Flask (Python)</w:t>
            </w:r>
          </w:p>
        </w:tc>
      </w:tr>
      <w:tr>
        <w:tc>
          <w:tcPr>
            <w:tcW w:type="dxa" w:w="4392"/>
          </w:tcPr>
          <w:p>
            <w:r>
              <w:t>Database</w:t>
            </w:r>
          </w:p>
        </w:tc>
        <w:tc>
          <w:tcPr>
            <w:tcW w:type="dxa" w:w="4392"/>
          </w:tcPr>
          <w:p>
            <w:r>
              <w:t>Cloud Firestore (Firebase)</w:t>
            </w:r>
          </w:p>
        </w:tc>
      </w:tr>
      <w:tr>
        <w:tc>
          <w:tcPr>
            <w:tcW w:type="dxa" w:w="4392"/>
          </w:tcPr>
          <w:p>
            <w:r>
              <w:t>Auth</w:t>
            </w:r>
          </w:p>
        </w:tc>
        <w:tc>
          <w:tcPr>
            <w:tcW w:type="dxa" w:w="4392"/>
          </w:tcPr>
          <w:p>
            <w:r>
              <w:t>Firebase Authentication (email/password)</w:t>
            </w:r>
          </w:p>
        </w:tc>
      </w:tr>
      <w:tr>
        <w:tc>
          <w:tcPr>
            <w:tcW w:type="dxa" w:w="4392"/>
          </w:tcPr>
          <w:p>
            <w:r>
              <w:t>AI</w:t>
            </w:r>
          </w:p>
        </w:tc>
        <w:tc>
          <w:tcPr>
            <w:tcW w:type="dxa" w:w="4392"/>
          </w:tcPr>
          <w:p>
            <w:r>
              <w:t>Groq API — llama-3.3-70b-versatile</w:t>
            </w:r>
          </w:p>
        </w:tc>
      </w:tr>
      <w:tr>
        <w:tc>
          <w:tcPr>
            <w:tcW w:type="dxa" w:w="4392"/>
          </w:tcPr>
          <w:p>
            <w:r>
              <w:t>Emissions Data</w:t>
            </w:r>
          </w:p>
        </w:tc>
        <w:tc>
          <w:tcPr>
            <w:tcW w:type="dxa" w:w="4392"/>
          </w:tcPr>
          <w:p>
            <w:r>
              <w:t>Carbon Interface API</w:t>
            </w:r>
          </w:p>
        </w:tc>
      </w:tr>
      <w:tr>
        <w:tc>
          <w:tcPr>
            <w:tcW w:type="dxa" w:w="4392"/>
          </w:tcPr>
          <w:p>
            <w:r>
              <w:t>Offline Mode</w:t>
            </w:r>
          </w:p>
        </w:tc>
        <w:tc>
          <w:tcPr>
            <w:tcW w:type="dxa" w:w="4392"/>
          </w:tcPr>
          <w:p>
            <w:r>
              <w:t>Demo Mode using localStorage + sessionStorage</w:t>
            </w:r>
          </w:p>
        </w:tc>
      </w:tr>
      <w:tr>
        <w:tc>
          <w:tcPr>
            <w:tcW w:type="dxa" w:w="4392"/>
          </w:tcPr>
          <w:p>
            <w:r>
              <w:t>Dev Server</w:t>
            </w:r>
          </w:p>
        </w:tc>
        <w:tc>
          <w:tcPr>
            <w:tcW w:type="dxa" w:w="4392"/>
          </w:tcPr>
          <w:p>
            <w:r>
              <w:t>http://localhost:5173/</w:t>
            </w:r>
          </w:p>
        </w:tc>
      </w:tr>
      <w:tr>
        <w:tc>
          <w:tcPr>
            <w:tcW w:type="dxa" w:w="4392"/>
          </w:tcPr>
          <w:p>
            <w:r>
              <w:t>API Proxy</w:t>
            </w:r>
          </w:p>
        </w:tc>
        <w:tc>
          <w:tcPr>
            <w:tcW w:type="dxa" w:w="4392"/>
          </w:tcPr>
          <w:p>
            <w:r>
              <w:t>Vite → http://localhost:5000/ (Flask)</w:t>
            </w:r>
          </w:p>
        </w:tc>
      </w:tr>
    </w:tbl>
    <w:p/>
    <w:p>
      <w:pPr>
        <w:pStyle w:val="Heading3"/>
      </w:pPr>
      <w:r>
        <w:t>2. Pages &amp;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928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2928"/>
          </w:tcPr>
          <w:p>
            <w:r>
              <w:t>/login</w:t>
            </w:r>
          </w:p>
        </w:tc>
        <w:tc>
          <w:tcPr>
            <w:tcW w:type="dxa" w:w="2928"/>
          </w:tcPr>
          <w:p>
            <w:r>
              <w:t>Login.jsx</w:t>
            </w:r>
          </w:p>
        </w:tc>
        <w:tc>
          <w:tcPr>
            <w:tcW w:type="dxa" w:w="2928"/>
          </w:tcPr>
          <w:p>
            <w:r>
              <w:t>Email/password auth, Demo Mode button, Register toggle</w:t>
            </w:r>
          </w:p>
        </w:tc>
      </w:tr>
      <w:tr>
        <w:tc>
          <w:tcPr>
            <w:tcW w:type="dxa" w:w="2928"/>
          </w:tcPr>
          <w:p>
            <w:r>
              <w:t>/</w:t>
            </w:r>
          </w:p>
        </w:tc>
        <w:tc>
          <w:tcPr>
            <w:tcW w:type="dxa" w:w="2928"/>
          </w:tcPr>
          <w:p>
            <w:r>
              <w:t>Dashboard.jsx</w:t>
            </w:r>
          </w:p>
        </w:tc>
        <w:tc>
          <w:tcPr>
            <w:tcW w:type="dxa" w:w="2928"/>
          </w:tcPr>
          <w:p>
            <w:r>
              <w:t>Radial gauge, breakdown cards, streak, badges, AI CTA banner</w:t>
            </w:r>
          </w:p>
        </w:tc>
      </w:tr>
      <w:tr>
        <w:tc>
          <w:tcPr>
            <w:tcW w:type="dxa" w:w="2928"/>
          </w:tcPr>
          <w:p>
            <w:r>
              <w:t>/log-today</w:t>
            </w:r>
          </w:p>
        </w:tc>
        <w:tc>
          <w:tcPr>
            <w:tcW w:type="dxa" w:w="2928"/>
          </w:tcPr>
          <w:p>
            <w:r>
              <w:t>LogToday.jsx</w:t>
            </w:r>
          </w:p>
        </w:tc>
        <w:tc>
          <w:tcPr>
            <w:tcW w:type="dxa" w:w="2928"/>
          </w:tcPr>
          <w:p>
            <w:r>
              <w:t>3-step wizard: Travel → Food → Energy; live CO₂ preview; validation</w:t>
            </w:r>
          </w:p>
        </w:tc>
      </w:tr>
      <w:tr>
        <w:tc>
          <w:tcPr>
            <w:tcW w:type="dxa" w:w="2928"/>
          </w:tcPr>
          <w:p>
            <w:r>
              <w:t>/history</w:t>
            </w:r>
          </w:p>
        </w:tc>
        <w:tc>
          <w:tcPr>
            <w:tcW w:type="dxa" w:w="2928"/>
          </w:tcPr>
          <w:p>
            <w:r>
              <w:t>History.jsx</w:t>
            </w:r>
          </w:p>
        </w:tc>
        <w:tc>
          <w:tcPr>
            <w:tcW w:type="dxa" w:w="2928"/>
          </w:tcPr>
          <w:p>
            <w:r>
              <w:t>30-day line + stacked bar charts; analytics cards; log table</w:t>
            </w:r>
          </w:p>
        </w:tc>
      </w:tr>
      <w:tr>
        <w:tc>
          <w:tcPr>
            <w:tcW w:type="dxa" w:w="2928"/>
          </w:tcPr>
          <w:p>
            <w:r>
              <w:t>/suggestions</w:t>
            </w:r>
          </w:p>
        </w:tc>
        <w:tc>
          <w:tcPr>
            <w:tcW w:type="dxa" w:w="2928"/>
          </w:tcPr>
          <w:p>
            <w:r>
              <w:t>Suggestions.jsx</w:t>
            </w:r>
          </w:p>
        </w:tc>
        <w:tc>
          <w:tcPr>
            <w:tcW w:type="dxa" w:w="2928"/>
          </w:tcPr>
          <w:p>
            <w:r>
              <w:t>AI eco-tips cards; skeleton loading; fallback to local tips</w:t>
            </w:r>
          </w:p>
        </w:tc>
      </w:tr>
      <w:tr>
        <w:tc>
          <w:tcPr>
            <w:tcW w:type="dxa" w:w="2928"/>
          </w:tcPr>
          <w:p>
            <w:r>
              <w:t>/achievements</w:t>
            </w:r>
          </w:p>
        </w:tc>
        <w:tc>
          <w:tcPr>
            <w:tcW w:type="dxa" w:w="2928"/>
          </w:tcPr>
          <w:p>
            <w:r>
              <w:t>Achievements.jsx</w:t>
            </w:r>
          </w:p>
        </w:tc>
        <w:tc>
          <w:tcPr>
            <w:tcW w:type="dxa" w:w="2928"/>
          </w:tcPr>
          <w:p>
            <w:r>
              <w:t>6-badge system; streak goal tracker; percentage progress</w:t>
            </w:r>
          </w:p>
        </w:tc>
      </w:tr>
      <w:tr>
        <w:tc>
          <w:tcPr>
            <w:tcW w:type="dxa" w:w="2928"/>
          </w:tcPr>
          <w:p>
            <w:r>
              <w:t>/profile</w:t>
            </w:r>
          </w:p>
        </w:tc>
        <w:tc>
          <w:tcPr>
            <w:tcW w:type="dxa" w:w="2928"/>
          </w:tcPr>
          <w:p>
            <w:r>
              <w:t>Profile.jsx</w:t>
            </w:r>
          </w:p>
        </w:tc>
        <w:tc>
          <w:tcPr>
            <w:tcW w:type="dxa" w:w="2928"/>
          </w:tcPr>
          <w:p>
            <w:r>
              <w:t>Name, country, daily budget, weekly goal; saves to Firestore/localStorage</w:t>
            </w:r>
          </w:p>
        </w:tc>
      </w:tr>
    </w:tbl>
    <w:p/>
    <w:p>
      <w:pPr>
        <w:pStyle w:val="Heading3"/>
      </w:pPr>
      <w:r>
        <w:t>3. API Contract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196"/>
          </w:tcPr>
          <w:p>
            <w:r>
              <w:t>GET</w:t>
            </w:r>
          </w:p>
        </w:tc>
        <w:tc>
          <w:tcPr>
            <w:tcW w:type="dxa" w:w="2196"/>
          </w:tcPr>
          <w:p>
            <w:r>
              <w:t>/api/history</w:t>
            </w:r>
          </w:p>
        </w:tc>
        <w:tc>
          <w:tcPr>
            <w:tcW w:type="dxa" w:w="2196"/>
          </w:tcPr>
          <w:p>
            <w:r>
              <w:t>userId (query)</w:t>
            </w:r>
          </w:p>
        </w:tc>
        <w:tc>
          <w:tcPr>
            <w:tcW w:type="dxa" w:w="2196"/>
          </w:tcPr>
          <w:p>
            <w:r>
              <w:t>{ logs: [...], summary: { streak, badge_count, today_emissions, today_breakdown } }</w:t>
            </w:r>
          </w:p>
        </w:tc>
      </w:tr>
      <w:tr>
        <w:tc>
          <w:tcPr>
            <w:tcW w:type="dxa" w:w="2196"/>
          </w:tcPr>
          <w:p>
            <w:r>
              <w:t>POST</w:t>
            </w:r>
          </w:p>
        </w:tc>
        <w:tc>
          <w:tcPr>
            <w:tcW w:type="dxa" w:w="2196"/>
          </w:tcPr>
          <w:p>
            <w:r>
              <w:t>/api/calculate/footprint</w:t>
            </w:r>
          </w:p>
        </w:tc>
        <w:tc>
          <w:tcPr>
            <w:tcW w:type="dxa" w:w="2196"/>
          </w:tcPr>
          <w:p>
            <w:r>
              <w:t>{ travel, food, energy }</w:t>
            </w:r>
          </w:p>
        </w:tc>
        <w:tc>
          <w:tcPr>
            <w:tcW w:type="dxa" w:w="2196"/>
          </w:tcPr>
          <w:p>
            <w:r>
              <w:t>{ total: number, breakdown: { travel, food, energy } }</w:t>
            </w:r>
          </w:p>
        </w:tc>
      </w:tr>
      <w:tr>
        <w:tc>
          <w:tcPr>
            <w:tcW w:type="dxa" w:w="2196"/>
          </w:tcPr>
          <w:p>
            <w:r>
              <w:t>POST</w:t>
            </w:r>
          </w:p>
        </w:tc>
        <w:tc>
          <w:tcPr>
            <w:tcW w:type="dxa" w:w="2196"/>
          </w:tcPr>
          <w:p>
            <w:r>
              <w:t>/api/habits/log</w:t>
            </w:r>
          </w:p>
        </w:tc>
        <w:tc>
          <w:tcPr>
            <w:tcW w:type="dxa" w:w="2196"/>
          </w:tcPr>
          <w:p>
            <w:r>
              <w:t>{ userId, date, travel, food, energy, emissions }</w:t>
            </w:r>
          </w:p>
        </w:tc>
        <w:tc>
          <w:tcPr>
            <w:tcW w:type="dxa" w:w="2196"/>
          </w:tcPr>
          <w:p>
            <w:r>
              <w:t>{ success: true, streak, badgesAwarded: [] }</w:t>
            </w:r>
          </w:p>
        </w:tc>
      </w:tr>
      <w:tr>
        <w:tc>
          <w:tcPr>
            <w:tcW w:type="dxa" w:w="2196"/>
          </w:tcPr>
          <w:p>
            <w:r>
              <w:t>POST</w:t>
            </w:r>
          </w:p>
        </w:tc>
        <w:tc>
          <w:tcPr>
            <w:tcW w:type="dxa" w:w="2196"/>
          </w:tcPr>
          <w:p>
            <w:r>
              <w:t>/api/suggestions</w:t>
            </w:r>
          </w:p>
        </w:tc>
        <w:tc>
          <w:tcPr>
            <w:tcW w:type="dxa" w:w="2196"/>
          </w:tcPr>
          <w:p>
            <w:r>
              <w:t>{ log: habitRecord }</w:t>
            </w:r>
          </w:p>
        </w:tc>
        <w:tc>
          <w:tcPr>
            <w:tcW w:type="dxa" w:w="2196"/>
          </w:tcPr>
          <w:p>
            <w:r>
              <w:t>{ suggestions: [{ category, title, description, co2_saving }] }</w:t>
            </w:r>
          </w:p>
        </w:tc>
      </w:tr>
      <w:tr>
        <w:tc>
          <w:tcPr>
            <w:tcW w:type="dxa" w:w="2196"/>
          </w:tcPr>
          <w:p>
            <w:r>
              <w:t>POST</w:t>
            </w:r>
          </w:p>
        </w:tc>
        <w:tc>
          <w:tcPr>
            <w:tcW w:type="dxa" w:w="2196"/>
          </w:tcPr>
          <w:p>
            <w:r>
              <w:t>/api/profile/update</w:t>
            </w:r>
          </w:p>
        </w:tc>
        <w:tc>
          <w:tcPr>
            <w:tcW w:type="dxa" w:w="2196"/>
          </w:tcPr>
          <w:p>
            <w:r>
              <w:t>{ userId, name, country, dailyBudget, weeklyGoal }</w:t>
            </w:r>
          </w:p>
        </w:tc>
        <w:tc>
          <w:tcPr>
            <w:tcW w:type="dxa" w:w="2196"/>
          </w:tcPr>
          <w:p>
            <w:r>
              <w:t>{ success: true }</w:t>
            </w:r>
          </w:p>
        </w:tc>
      </w:tr>
    </w:tbl>
    <w:p/>
    <w:p>
      <w:pPr>
        <w:pStyle w:val="Heading3"/>
      </w:pPr>
      <w:r>
        <w:t>4. Emission Factor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928"/>
          </w:tcPr>
          <w:p>
            <w:r>
              <w:rPr>
                <w:b/>
              </w:rPr>
              <w:t>Emission Factor</w:t>
            </w:r>
          </w:p>
        </w:tc>
        <w:tc>
          <w:tcPr>
            <w:tcW w:type="dxa" w:w="29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928"/>
          </w:tcPr>
          <w:p>
            <w:r>
              <w:t>car</w:t>
            </w:r>
          </w:p>
        </w:tc>
        <w:tc>
          <w:tcPr>
            <w:tcW w:type="dxa" w:w="2928"/>
          </w:tcPr>
          <w:p>
            <w:r>
              <w:t>0.17 kg CO₂e/km</w:t>
            </w:r>
          </w:p>
        </w:tc>
        <w:tc>
          <w:tcPr>
            <w:tcW w:type="dxa" w:w="2928"/>
          </w:tcPr>
          <w:p>
            <w:r>
              <w:t>Divided by passenger count</w:t>
            </w:r>
          </w:p>
        </w:tc>
      </w:tr>
      <w:tr>
        <w:tc>
          <w:tcPr>
            <w:tcW w:type="dxa" w:w="2928"/>
          </w:tcPr>
          <w:p>
            <w:r>
              <w:t>bus</w:t>
            </w:r>
          </w:p>
        </w:tc>
        <w:tc>
          <w:tcPr>
            <w:tcW w:type="dxa" w:w="2928"/>
          </w:tcPr>
          <w:p>
            <w:r>
              <w:t>0.08 kg CO₂e/km</w:t>
            </w:r>
          </w:p>
        </w:tc>
        <w:tc>
          <w:tcPr>
            <w:tcW w:type="dxa" w:w="2928"/>
          </w:tcPr>
          <w:p>
            <w:r>
              <w:t>-</w:t>
            </w:r>
          </w:p>
        </w:tc>
      </w:tr>
      <w:tr>
        <w:tc>
          <w:tcPr>
            <w:tcW w:type="dxa" w:w="2928"/>
          </w:tcPr>
          <w:p>
            <w:r>
              <w:t>train</w:t>
            </w:r>
          </w:p>
        </w:tc>
        <w:tc>
          <w:tcPr>
            <w:tcW w:type="dxa" w:w="2928"/>
          </w:tcPr>
          <w:p>
            <w:r>
              <w:t>0.04 kg CO₂e/km</w:t>
            </w:r>
          </w:p>
        </w:tc>
        <w:tc>
          <w:tcPr>
            <w:tcW w:type="dxa" w:w="2928"/>
          </w:tcPr>
          <w:p>
            <w:r>
              <w:t>-</w:t>
            </w:r>
          </w:p>
        </w:tc>
      </w:tr>
      <w:tr>
        <w:tc>
          <w:tcPr>
            <w:tcW w:type="dxa" w:w="2928"/>
          </w:tcPr>
          <w:p>
            <w:r>
              <w:t>motorbike</w:t>
            </w:r>
          </w:p>
        </w:tc>
        <w:tc>
          <w:tcPr>
            <w:tcW w:type="dxa" w:w="2928"/>
          </w:tcPr>
          <w:p>
            <w:r>
              <w:t>0.11 kg CO₂e/km</w:t>
            </w:r>
          </w:p>
        </w:tc>
        <w:tc>
          <w:tcPr>
            <w:tcW w:type="dxa" w:w="2928"/>
          </w:tcPr>
          <w:p>
            <w:r>
              <w:t>-</w:t>
            </w:r>
          </w:p>
        </w:tc>
      </w:tr>
      <w:tr>
        <w:tc>
          <w:tcPr>
            <w:tcW w:type="dxa" w:w="2928"/>
          </w:tcPr>
          <w:p>
            <w:r>
              <w:t>flight</w:t>
            </w:r>
          </w:p>
        </w:tc>
        <w:tc>
          <w:tcPr>
            <w:tcW w:type="dxa" w:w="2928"/>
          </w:tcPr>
          <w:p>
            <w:r>
              <w:t>0.25 kg CO₂e/km</w:t>
            </w:r>
          </w:p>
        </w:tc>
        <w:tc>
          <w:tcPr>
            <w:tcW w:type="dxa" w:w="2928"/>
          </w:tcPr>
          <w:p>
            <w:r>
              <w:t>Per-seat km</w:t>
            </w:r>
          </w:p>
        </w:tc>
      </w:tr>
      <w:tr>
        <w:tc>
          <w:tcPr>
            <w:tcW w:type="dxa" w:w="2928"/>
          </w:tcPr>
          <w:p>
            <w:r>
              <w:t>bicycle / walk</w:t>
            </w:r>
          </w:p>
        </w:tc>
        <w:tc>
          <w:tcPr>
            <w:tcW w:type="dxa" w:w="2928"/>
          </w:tcPr>
          <w:p>
            <w:r>
              <w:t>0 kg CO₂e</w:t>
            </w:r>
          </w:p>
        </w:tc>
        <w:tc>
          <w:tcPr>
            <w:tcW w:type="dxa" w:w="2928"/>
          </w:tcPr>
          <w:p>
            <w:r>
              <w:t>Zero-emission modes</w:t>
            </w:r>
          </w:p>
        </w:tc>
      </w:tr>
      <w:tr>
        <w:tc>
          <w:tcPr>
            <w:tcW w:type="dxa" w:w="2928"/>
          </w:tcPr>
          <w:p>
            <w:r>
              <w:t>carnivore diet</w:t>
            </w:r>
          </w:p>
        </w:tc>
        <w:tc>
          <w:tcPr>
            <w:tcW w:type="dxa" w:w="2928"/>
          </w:tcPr>
          <w:p>
            <w:r>
              <w:t>2.5 kg CO₂e/meal</w:t>
            </w:r>
          </w:p>
        </w:tc>
        <w:tc>
          <w:tcPr>
            <w:tcW w:type="dxa" w:w="2928"/>
          </w:tcPr>
          <w:p>
            <w:r>
              <w:t>Per meal multiplier</w:t>
            </w:r>
          </w:p>
        </w:tc>
      </w:tr>
      <w:tr>
        <w:tc>
          <w:tcPr>
            <w:tcW w:type="dxa" w:w="2928"/>
          </w:tcPr>
          <w:p>
            <w:r>
              <w:t>flexitarian diet</w:t>
            </w:r>
          </w:p>
        </w:tc>
        <w:tc>
          <w:tcPr>
            <w:tcW w:type="dxa" w:w="2928"/>
          </w:tcPr>
          <w:p>
            <w:r>
              <w:t>1.5 kg CO₂e/meal</w:t>
            </w:r>
          </w:p>
        </w:tc>
        <w:tc>
          <w:tcPr>
            <w:tcW w:type="dxa" w:w="2928"/>
          </w:tcPr>
          <w:p>
            <w:r>
              <w:t>-</w:t>
            </w:r>
          </w:p>
        </w:tc>
      </w:tr>
      <w:tr>
        <w:tc>
          <w:tcPr>
            <w:tcW w:type="dxa" w:w="2928"/>
          </w:tcPr>
          <w:p>
            <w:r>
              <w:t>vegetarian diet</w:t>
            </w:r>
          </w:p>
        </w:tc>
        <w:tc>
          <w:tcPr>
            <w:tcW w:type="dxa" w:w="2928"/>
          </w:tcPr>
          <w:p>
            <w:r>
              <w:t>0.8 kg CO₂e/meal</w:t>
            </w:r>
          </w:p>
        </w:tc>
        <w:tc>
          <w:tcPr>
            <w:tcW w:type="dxa" w:w="2928"/>
          </w:tcPr>
          <w:p>
            <w:r>
              <w:t>-</w:t>
            </w:r>
          </w:p>
        </w:tc>
      </w:tr>
      <w:tr>
        <w:tc>
          <w:tcPr>
            <w:tcW w:type="dxa" w:w="2928"/>
          </w:tcPr>
          <w:p>
            <w:r>
              <w:t>vegan diet</w:t>
            </w:r>
          </w:p>
        </w:tc>
        <w:tc>
          <w:tcPr>
            <w:tcW w:type="dxa" w:w="2928"/>
          </w:tcPr>
          <w:p>
            <w:r>
              <w:t>0.4 kg CO₂e/meal</w:t>
            </w:r>
          </w:p>
        </w:tc>
        <w:tc>
          <w:tcPr>
            <w:tcW w:type="dxa" w:w="2928"/>
          </w:tcPr>
          <w:p>
            <w:r>
              <w:t>-</w:t>
            </w:r>
          </w:p>
        </w:tc>
      </w:tr>
      <w:tr>
        <w:tc>
          <w:tcPr>
            <w:tcW w:type="dxa" w:w="2928"/>
          </w:tcPr>
          <w:p>
            <w:r>
              <w:t>food waste</w:t>
            </w:r>
          </w:p>
        </w:tc>
        <w:tc>
          <w:tcPr>
            <w:tcW w:type="dxa" w:w="2928"/>
          </w:tcPr>
          <w:p>
            <w:r>
              <w:t>+0.8 kg CO₂e/day</w:t>
            </w:r>
          </w:p>
        </w:tc>
        <w:tc>
          <w:tcPr>
            <w:tcW w:type="dxa" w:w="2928"/>
          </w:tcPr>
          <w:p>
            <w:r>
              <w:t>Additional if food wasted</w:t>
            </w:r>
          </w:p>
        </w:tc>
      </w:tr>
      <w:tr>
        <w:tc>
          <w:tcPr>
            <w:tcW w:type="dxa" w:w="2928"/>
          </w:tcPr>
          <w:p>
            <w:r>
              <w:t>electricity</w:t>
            </w:r>
          </w:p>
        </w:tc>
        <w:tc>
          <w:tcPr>
            <w:tcW w:type="dxa" w:w="2928"/>
          </w:tcPr>
          <w:p>
            <w:r>
              <w:t>0.4 kg CO₂e/kWh</w:t>
            </w:r>
          </w:p>
        </w:tc>
        <w:tc>
          <w:tcPr>
            <w:tcW w:type="dxa" w:w="2928"/>
          </w:tcPr>
          <w:p>
            <w:r>
              <w:t>Grid average factor</w:t>
            </w:r>
          </w:p>
        </w:tc>
      </w:tr>
      <w:tr>
        <w:tc>
          <w:tcPr>
            <w:tcW w:type="dxa" w:w="2928"/>
          </w:tcPr>
          <w:p>
            <w:r>
              <w:t>gas heating</w:t>
            </w:r>
          </w:p>
        </w:tc>
        <w:tc>
          <w:tcPr>
            <w:tcW w:type="dxa" w:w="2928"/>
          </w:tcPr>
          <w:p>
            <w:r>
              <w:t>+3.0 kg CO₂e/day</w:t>
            </w:r>
          </w:p>
        </w:tc>
        <w:tc>
          <w:tcPr>
            <w:tcW w:type="dxa" w:w="2928"/>
          </w:tcPr>
          <w:p>
            <w:r>
              <w:t>If heating was used</w:t>
            </w:r>
          </w:p>
        </w:tc>
      </w:tr>
      <w:tr>
        <w:tc>
          <w:tcPr>
            <w:tcW w:type="dxa" w:w="2928"/>
          </w:tcPr>
          <w:p>
            <w:r>
              <w:t>air conditioning</w:t>
            </w:r>
          </w:p>
        </w:tc>
        <w:tc>
          <w:tcPr>
            <w:tcW w:type="dxa" w:w="2928"/>
          </w:tcPr>
          <w:p>
            <w:r>
              <w:t>+2.0 kg CO₂e/day</w:t>
            </w:r>
          </w:p>
        </w:tc>
        <w:tc>
          <w:tcPr>
            <w:tcW w:type="dxa" w:w="2928"/>
          </w:tcPr>
          <w:p>
            <w:r>
              <w:t>If AC was used</w:t>
            </w:r>
          </w:p>
        </w:tc>
      </w:tr>
    </w:tbl>
    <w:p/>
    <w:p>
      <w:pPr>
        <w:pStyle w:val="Heading3"/>
      </w:pPr>
      <w:r>
        <w:t>5. Badge System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Condition Text</w:t>
            </w:r>
          </w:p>
        </w:tc>
        <w:tc>
          <w:tcPr>
            <w:tcW w:type="dxa" w:w="2196"/>
          </w:tcPr>
          <w:p>
            <w:r>
              <w:rPr>
                <w:b/>
              </w:rPr>
              <w:t>Code Logic</w:t>
            </w:r>
          </w:p>
        </w:tc>
      </w:tr>
      <w:tr>
        <w:tc>
          <w:tcPr>
            <w:tcW w:type="dxa" w:w="2196"/>
          </w:tcPr>
          <w:p>
            <w:r>
              <w:t>First Green Step</w:t>
            </w:r>
          </w:p>
        </w:tc>
        <w:tc>
          <w:tcPr>
            <w:tcW w:type="dxa" w:w="2196"/>
          </w:tcPr>
          <w:p>
            <w:r>
              <w:t>Compass</w:t>
            </w:r>
          </w:p>
        </w:tc>
        <w:tc>
          <w:tcPr>
            <w:tcW w:type="dxa" w:w="2196"/>
          </w:tcPr>
          <w:p>
            <w:r>
              <w:t>Log 1 daily habit entry</w:t>
            </w:r>
          </w:p>
        </w:tc>
        <w:tc>
          <w:tcPr>
            <w:tcW w:type="dxa" w:w="2196"/>
          </w:tcPr>
          <w:p>
            <w:r>
              <w:t>totalLogs &gt;= 1</w:t>
            </w:r>
          </w:p>
        </w:tc>
      </w:tr>
      <w:tr>
        <w:tc>
          <w:tcPr>
            <w:tcW w:type="dxa" w:w="2196"/>
          </w:tcPr>
          <w:p>
            <w:r>
              <w:t>Budget Keeper</w:t>
            </w:r>
          </w:p>
        </w:tc>
        <w:tc>
          <w:tcPr>
            <w:tcW w:type="dxa" w:w="2196"/>
          </w:tcPr>
          <w:p>
            <w:r>
              <w:t>Scale</w:t>
            </w:r>
          </w:p>
        </w:tc>
        <w:tc>
          <w:tcPr>
            <w:tcW w:type="dxa" w:w="2196"/>
          </w:tcPr>
          <w:p>
            <w:r>
              <w:t>Stay under daily carbon limit</w:t>
            </w:r>
          </w:p>
        </w:tc>
        <w:tc>
          <w:tcPr>
            <w:tcW w:type="dxa" w:w="2196"/>
          </w:tcPr>
          <w:p>
            <w:r>
              <w:t>Any log where total &lt;= dailyBudget</w:t>
            </w:r>
          </w:p>
        </w:tc>
      </w:tr>
      <w:tr>
        <w:tc>
          <w:tcPr>
            <w:tcW w:type="dxa" w:w="2196"/>
          </w:tcPr>
          <w:p>
            <w:r>
              <w:t>Eco Commuter</w:t>
            </w:r>
          </w:p>
        </w:tc>
        <w:tc>
          <w:tcPr>
            <w:tcW w:type="dxa" w:w="2196"/>
          </w:tcPr>
          <w:p>
            <w:r>
              <w:t>Bike</w:t>
            </w:r>
          </w:p>
        </w:tc>
        <w:tc>
          <w:tcPr>
            <w:tcW w:type="dxa" w:w="2196"/>
          </w:tcPr>
          <w:p>
            <w:r>
              <w:t>Zero travel emissions logged</w:t>
            </w:r>
          </w:p>
        </w:tc>
        <w:tc>
          <w:tcPr>
            <w:tcW w:type="dxa" w:w="2196"/>
          </w:tcPr>
          <w:p>
            <w:r>
              <w:t>Any log where travel == 0 kg</w:t>
            </w:r>
          </w:p>
        </w:tc>
      </w:tr>
      <w:tr>
        <w:tc>
          <w:tcPr>
            <w:tcW w:type="dxa" w:w="2196"/>
          </w:tcPr>
          <w:p>
            <w:r>
              <w:t>Consistency Champion</w:t>
            </w:r>
          </w:p>
        </w:tc>
        <w:tc>
          <w:tcPr>
            <w:tcW w:type="dxa" w:w="2196"/>
          </w:tcPr>
          <w:p>
            <w:r>
              <w:t>Flame</w:t>
            </w:r>
          </w:p>
        </w:tc>
        <w:tc>
          <w:tcPr>
            <w:tcW w:type="dxa" w:w="2196"/>
          </w:tcPr>
          <w:p>
            <w:r>
              <w:t>Maintain a 3-day active streak</w:t>
            </w:r>
          </w:p>
        </w:tc>
        <w:tc>
          <w:tcPr>
            <w:tcW w:type="dxa" w:w="2196"/>
          </w:tcPr>
          <w:p>
            <w:r>
              <w:t>streak &gt;= 3</w:t>
            </w:r>
          </w:p>
        </w:tc>
      </w:tr>
      <w:tr>
        <w:tc>
          <w:tcPr>
            <w:tcW w:type="dxa" w:w="2196"/>
          </w:tcPr>
          <w:p>
            <w:r>
              <w:t>Climate Guardian</w:t>
            </w:r>
          </w:p>
        </w:tc>
        <w:tc>
          <w:tcPr>
            <w:tcW w:type="dxa" w:w="2196"/>
          </w:tcPr>
          <w:p>
            <w:r>
              <w:t>Trophy</w:t>
            </w:r>
          </w:p>
        </w:tc>
        <w:tc>
          <w:tcPr>
            <w:tcW w:type="dxa" w:w="2196"/>
          </w:tcPr>
          <w:p>
            <w:r>
              <w:t>Maintain a 7-day active streak</w:t>
            </w:r>
          </w:p>
        </w:tc>
        <w:tc>
          <w:tcPr>
            <w:tcW w:type="dxa" w:w="2196"/>
          </w:tcPr>
          <w:p>
            <w:r>
              <w:t>streak &gt;= 7</w:t>
            </w:r>
          </w:p>
        </w:tc>
      </w:tr>
      <w:tr>
        <w:tc>
          <w:tcPr>
            <w:tcW w:type="dxa" w:w="2196"/>
          </w:tcPr>
          <w:p>
            <w:r>
              <w:t>Sustainability Guru</w:t>
            </w:r>
          </w:p>
        </w:tc>
        <w:tc>
          <w:tcPr>
            <w:tcW w:type="dxa" w:w="2196"/>
          </w:tcPr>
          <w:p>
            <w:r>
              <w:t>Award</w:t>
            </w:r>
          </w:p>
        </w:tc>
        <w:tc>
          <w:tcPr>
            <w:tcW w:type="dxa" w:w="2196"/>
          </w:tcPr>
          <w:p>
            <w:r>
              <w:t>Log 10 carbon entries</w:t>
            </w:r>
          </w:p>
        </w:tc>
        <w:tc>
          <w:tcPr>
            <w:tcW w:type="dxa" w:w="2196"/>
          </w:tcPr>
          <w:p>
            <w:r>
              <w:t>totalLogs &gt;= 10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