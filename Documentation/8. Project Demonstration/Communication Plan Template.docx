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Plan Template</w:t>
      </w:r>
    </w:p>
    <w:p>
      <w:pPr>
        <w:pStyle w:val="Heading2"/>
      </w:pPr>
      <w:r>
        <w:t>Communication</w:t>
      </w:r>
    </w:p>
    <w:p>
      <w:r>
        <w:t>How the EcoTrack team communicated during the project — type, purpose, frequency, mode, audience, and the person responsible.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</w:rPr>
              <w:t>Communication Type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464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464"/>
          </w:tcPr>
          <w:p>
            <w:r>
              <w:t>Project Kickoff Meeting</w:t>
            </w:r>
          </w:p>
        </w:tc>
        <w:tc>
          <w:tcPr>
            <w:tcW w:type="dxa" w:w="1464"/>
          </w:tcPr>
          <w:p>
            <w:r>
              <w:t>Align on project scope, tech stack, and MVP features</w:t>
            </w:r>
          </w:p>
        </w:tc>
        <w:tc>
          <w:tcPr>
            <w:tcW w:type="dxa" w:w="1464"/>
          </w:tcPr>
          <w:p>
            <w:r>
              <w:t>Once (Week 1)</w:t>
            </w:r>
          </w:p>
        </w:tc>
        <w:tc>
          <w:tcPr>
            <w:tcW w:type="dxa" w:w="1464"/>
          </w:tcPr>
          <w:p>
            <w:r>
              <w:t>Video call / In-person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  <w:tc>
          <w:tcPr>
            <w:tcW w:type="dxa" w:w="1464"/>
          </w:tcPr>
          <w:p>
            <w:r>
              <w:t>Karthikeya Popuri</w:t>
            </w:r>
          </w:p>
        </w:tc>
      </w:tr>
      <w:tr>
        <w:tc>
          <w:tcPr>
            <w:tcW w:type="dxa" w:w="1464"/>
          </w:tcPr>
          <w:p>
            <w:r>
              <w:t>Daily Standups</w:t>
            </w:r>
          </w:p>
        </w:tc>
        <w:tc>
          <w:tcPr>
            <w:tcW w:type="dxa" w:w="1464"/>
          </w:tcPr>
          <w:p>
            <w:r>
              <w:t>Share progress updates, blockers, and next steps</w:t>
            </w:r>
          </w:p>
        </w:tc>
        <w:tc>
          <w:tcPr>
            <w:tcW w:type="dxa" w:w="1464"/>
          </w:tcPr>
          <w:p>
            <w:r>
              <w:t>Daily (Mon–Fri)</w:t>
            </w:r>
          </w:p>
        </w:tc>
        <w:tc>
          <w:tcPr>
            <w:tcW w:type="dxa" w:w="1464"/>
          </w:tcPr>
          <w:p>
            <w:r>
              <w:t>WhatsApp / Slack message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  <w:tc>
          <w:tcPr>
            <w:tcW w:type="dxa" w:w="1464"/>
          </w:tcPr>
          <w:p>
            <w:r>
              <w:t>Nelluri Sohan Narayana</w:t>
            </w:r>
          </w:p>
        </w:tc>
      </w:tr>
      <w:tr>
        <w:tc>
          <w:tcPr>
            <w:tcW w:type="dxa" w:w="1464"/>
          </w:tcPr>
          <w:p>
            <w:r>
              <w:t>Sprint Planning</w:t>
            </w:r>
          </w:p>
        </w:tc>
        <w:tc>
          <w:tcPr>
            <w:tcW w:type="dxa" w:w="1464"/>
          </w:tcPr>
          <w:p>
            <w:r>
              <w:t>Define backlog items, assign story points, set sprint goals</w:t>
            </w:r>
          </w:p>
        </w:tc>
        <w:tc>
          <w:tcPr>
            <w:tcW w:type="dxa" w:w="1464"/>
          </w:tcPr>
          <w:p>
            <w:r>
              <w:t>Weekly (start of sprint)</w:t>
            </w:r>
          </w:p>
        </w:tc>
        <w:tc>
          <w:tcPr>
            <w:tcW w:type="dxa" w:w="1464"/>
          </w:tcPr>
          <w:p>
            <w:r>
              <w:t>Video call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  <w:tc>
          <w:tcPr>
            <w:tcW w:type="dxa" w:w="1464"/>
          </w:tcPr>
          <w:p>
            <w:r>
              <w:t>Karthikeya Popuri</w:t>
            </w:r>
          </w:p>
        </w:tc>
      </w:tr>
      <w:tr>
        <w:tc>
          <w:tcPr>
            <w:tcW w:type="dxa" w:w="1464"/>
          </w:tcPr>
          <w:p>
            <w:r>
              <w:t>Sprint Review / Demo</w:t>
            </w:r>
          </w:p>
        </w:tc>
        <w:tc>
          <w:tcPr>
            <w:tcW w:type="dxa" w:w="1464"/>
          </w:tcPr>
          <w:p>
            <w:r>
              <w:t>Demonstrate completed features; gather feedback</w:t>
            </w:r>
          </w:p>
        </w:tc>
        <w:tc>
          <w:tcPr>
            <w:tcW w:type="dxa" w:w="1464"/>
          </w:tcPr>
          <w:p>
            <w:r>
              <w:t>End of each sprint</w:t>
            </w:r>
          </w:p>
        </w:tc>
        <w:tc>
          <w:tcPr>
            <w:tcW w:type="dxa" w:w="1464"/>
          </w:tcPr>
          <w:p>
            <w:r>
              <w:t>Screen share / Live demo</w:t>
            </w:r>
          </w:p>
        </w:tc>
        <w:tc>
          <w:tcPr>
            <w:tcW w:type="dxa" w:w="1464"/>
          </w:tcPr>
          <w:p>
            <w:r>
              <w:t>All team members + mentor</w:t>
            </w:r>
          </w:p>
        </w:tc>
        <w:tc>
          <w:tcPr>
            <w:tcW w:type="dxa" w:w="1464"/>
          </w:tcPr>
          <w:p>
            <w:r>
              <w:t>Charan teja mallineni</w:t>
            </w:r>
          </w:p>
        </w:tc>
      </w:tr>
      <w:tr>
        <w:tc>
          <w:tcPr>
            <w:tcW w:type="dxa" w:w="1464"/>
          </w:tcPr>
          <w:p>
            <w:r>
              <w:t>Code Review</w:t>
            </w:r>
          </w:p>
        </w:tc>
        <w:tc>
          <w:tcPr>
            <w:tcW w:type="dxa" w:w="1464"/>
          </w:tcPr>
          <w:p>
            <w:r>
              <w:t>Review pull requests, ensure code quality and standards</w:t>
            </w:r>
          </w:p>
        </w:tc>
        <w:tc>
          <w:tcPr>
            <w:tcW w:type="dxa" w:w="1464"/>
          </w:tcPr>
          <w:p>
            <w:r>
              <w:t>Per feature completion</w:t>
            </w:r>
          </w:p>
        </w:tc>
        <w:tc>
          <w:tcPr>
            <w:tcW w:type="dxa" w:w="1464"/>
          </w:tcPr>
          <w:p>
            <w:r>
              <w:t>GitHub PR comments</w:t>
            </w:r>
          </w:p>
        </w:tc>
        <w:tc>
          <w:tcPr>
            <w:tcW w:type="dxa" w:w="1464"/>
          </w:tcPr>
          <w:p>
            <w:r>
              <w:t>Assigned reviewer + developer</w:t>
            </w:r>
          </w:p>
        </w:tc>
        <w:tc>
          <w:tcPr>
            <w:tcW w:type="dxa" w:w="1464"/>
          </w:tcPr>
          <w:p>
            <w:r>
              <w:t>Ujwal Badarla</w:t>
            </w:r>
          </w:p>
        </w:tc>
      </w:tr>
      <w:tr>
        <w:tc>
          <w:tcPr>
            <w:tcW w:type="dxa" w:w="1464"/>
          </w:tcPr>
          <w:p>
            <w:r>
              <w:t>Mentor Check-in</w:t>
            </w:r>
          </w:p>
        </w:tc>
        <w:tc>
          <w:tcPr>
            <w:tcW w:type="dxa" w:w="1464"/>
          </w:tcPr>
          <w:p>
            <w:r>
              <w:t>Progress update, resolve blockers, get guidance</w:t>
            </w:r>
          </w:p>
        </w:tc>
        <w:tc>
          <w:tcPr>
            <w:tcW w:type="dxa" w:w="1464"/>
          </w:tcPr>
          <w:p>
            <w:r>
              <w:t>Weekly</w:t>
            </w:r>
          </w:p>
        </w:tc>
        <w:tc>
          <w:tcPr>
            <w:tcW w:type="dxa" w:w="1464"/>
          </w:tcPr>
          <w:p>
            <w:r>
              <w:t>Video call</w:t>
            </w:r>
          </w:p>
        </w:tc>
        <w:tc>
          <w:tcPr>
            <w:tcW w:type="dxa" w:w="1464"/>
          </w:tcPr>
          <w:p>
            <w:r>
              <w:t>Team + mentor</w:t>
            </w:r>
          </w:p>
        </w:tc>
        <w:tc>
          <w:tcPr>
            <w:tcW w:type="dxa" w:w="1464"/>
          </w:tcPr>
          <w:p>
            <w:r>
              <w:t>Karthikeya Popuri</w:t>
            </w:r>
          </w:p>
        </w:tc>
      </w:tr>
      <w:tr>
        <w:tc>
          <w:tcPr>
            <w:tcW w:type="dxa" w:w="1464"/>
          </w:tcPr>
          <w:p>
            <w:r>
              <w:t>Documentation Updates</w:t>
            </w:r>
          </w:p>
        </w:tc>
        <w:tc>
          <w:tcPr>
            <w:tcW w:type="dxa" w:w="1464"/>
          </w:tcPr>
          <w:p>
            <w:r>
              <w:t>Keep all 8 documentation folders current</w:t>
            </w:r>
          </w:p>
        </w:tc>
        <w:tc>
          <w:tcPr>
            <w:tcW w:type="dxa" w:w="1464"/>
          </w:tcPr>
          <w:p>
            <w:r>
              <w:t>End of each sprint</w:t>
            </w:r>
          </w:p>
        </w:tc>
        <w:tc>
          <w:tcPr>
            <w:tcW w:type="dxa" w:w="1464"/>
          </w:tcPr>
          <w:p>
            <w:r>
              <w:t>Shared drive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  <w:tc>
          <w:tcPr>
            <w:tcW w:type="dxa" w:w="1464"/>
          </w:tcPr>
          <w:p>
            <w:r>
              <w:t>Miriyala Sathwik</w:t>
            </w:r>
          </w:p>
        </w:tc>
      </w:tr>
      <w:tr>
        <w:tc>
          <w:tcPr>
            <w:tcW w:type="dxa" w:w="1464"/>
          </w:tcPr>
          <w:p>
            <w:r>
              <w:t>Final Demo Rehearsal</w:t>
            </w:r>
          </w:p>
        </w:tc>
        <w:tc>
          <w:tcPr>
            <w:tcW w:type="dxa" w:w="1464"/>
          </w:tcPr>
          <w:p>
            <w:r>
              <w:t>Practice final presentation flow and timing</w:t>
            </w:r>
          </w:p>
        </w:tc>
        <w:tc>
          <w:tcPr>
            <w:tcW w:type="dxa" w:w="1464"/>
          </w:tcPr>
          <w:p>
            <w:r>
              <w:t>Once (Week 4)</w:t>
            </w:r>
          </w:p>
        </w:tc>
        <w:tc>
          <w:tcPr>
            <w:tcW w:type="dxa" w:w="1464"/>
          </w:tcPr>
          <w:p>
            <w:r>
              <w:t>In-person / Video call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  <w:tc>
          <w:tcPr>
            <w:tcW w:type="dxa" w:w="1464"/>
          </w:tcPr>
          <w:p>
            <w:r>
              <w:t>All Team Members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