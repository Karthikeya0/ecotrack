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Empathy Map</w:t>
      </w:r>
    </w:p>
    <w:p>
      <w:pPr>
        <w:pStyle w:val="Heading2"/>
      </w:pPr>
      <w:r>
        <w:t>Empathy Map</w:t>
      </w:r>
    </w:p>
    <w:p>
      <w:r>
        <w:t>Persona: Environmentally conscious urban professional aged 22–38, high tech comfort, moderate-to-high environmental interest.</w:t>
      </w:r>
    </w:p>
    <w:p>
      <w:pPr>
        <w:pStyle w:val="Heading3"/>
      </w:pPr>
      <w:r>
        <w:t>SAYS</w:t>
      </w:r>
    </w:p>
    <w:p>
      <w:pPr>
        <w:pStyle w:val="ListBullet"/>
      </w:pPr>
      <w:r>
        <w:t>"I want to be more eco-friendly but I don't know where to start."</w:t>
      </w:r>
    </w:p>
    <w:p>
      <w:pPr>
        <w:pStyle w:val="ListBullet"/>
      </w:pPr>
      <w:r>
        <w:t>"I recycle and take shorter showers — I do my bit."</w:t>
      </w:r>
    </w:p>
    <w:p>
      <w:pPr>
        <w:pStyle w:val="ListBullet"/>
      </w:pPr>
      <w:r>
        <w:t>"I wish I knew what actually makes a real difference to my footprint."</w:t>
      </w:r>
    </w:p>
    <w:p>
      <w:pPr>
        <w:pStyle w:val="ListBullet"/>
      </w:pPr>
      <w:r>
        <w:t>"I'd love an app that gives me tips specific to what I actually do."</w:t>
      </w:r>
    </w:p>
    <w:p>
      <w:pPr>
        <w:pStyle w:val="ListBullet"/>
      </w:pPr>
      <w:r>
        <w:t>"I don't want to create yet another account just to try an app."</w:t>
      </w:r>
    </w:p>
    <w:p>
      <w:pPr>
        <w:pStyle w:val="Heading3"/>
      </w:pPr>
      <w:r>
        <w:t>THINKS</w:t>
      </w:r>
    </w:p>
    <w:p>
      <w:pPr>
        <w:pStyle w:val="ListBullet"/>
      </w:pPr>
      <w:r>
        <w:t>Am I doing enough? My individual impact feels too small to matter.</w:t>
      </w:r>
    </w:p>
    <w:p>
      <w:pPr>
        <w:pStyle w:val="ListBullet"/>
      </w:pPr>
      <w:r>
        <w:t>I want to track this but it seems like a lot of effort every day.</w:t>
      </w:r>
    </w:p>
    <w:p>
      <w:pPr>
        <w:pStyle w:val="ListBullet"/>
      </w:pPr>
      <w:r>
        <w:t>I wonder how much CO₂ my commute actually produces.</w:t>
      </w:r>
    </w:p>
    <w:p>
      <w:pPr>
        <w:pStyle w:val="ListBullet"/>
      </w:pPr>
      <w:r>
        <w:t>What changes would make the biggest difference to MY footprint specifically?</w:t>
      </w:r>
    </w:p>
    <w:p>
      <w:pPr>
        <w:pStyle w:val="ListBullet"/>
      </w:pPr>
      <w:r>
        <w:t>I'd be more motivated if I could see real progress and trends over time.</w:t>
      </w:r>
    </w:p>
    <w:p>
      <w:pPr>
        <w:pStyle w:val="Heading3"/>
      </w:pPr>
      <w:r>
        <w:t>DOES</w:t>
      </w:r>
    </w:p>
    <w:p>
      <w:pPr>
        <w:pStyle w:val="ListBullet"/>
      </w:pPr>
      <w:r>
        <w:t>Uses ride-share or public transport occasionally to reduce emissions.</w:t>
      </w:r>
    </w:p>
    <w:p>
      <w:pPr>
        <w:pStyle w:val="ListBullet"/>
      </w:pPr>
      <w:r>
        <w:t>Buys some organic or plant-based products but not consistently.</w:t>
      </w:r>
    </w:p>
    <w:p>
      <w:pPr>
        <w:pStyle w:val="ListBullet"/>
      </w:pPr>
      <w:r>
        <w:t>Leaves devices on standby, unaware of the energy cost.</w:t>
      </w:r>
    </w:p>
    <w:p>
      <w:pPr>
        <w:pStyle w:val="ListBullet"/>
      </w:pPr>
      <w:r>
        <w:t>Occasionally googles carbon footprint but finds results too generic.</w:t>
      </w:r>
    </w:p>
    <w:p>
      <w:pPr>
        <w:pStyle w:val="ListBullet"/>
      </w:pPr>
      <w:r>
        <w:t>Sets intentions to change habits but lacks a system to follow through.</w:t>
      </w:r>
    </w:p>
    <w:p>
      <w:pPr>
        <w:pStyle w:val="Heading3"/>
      </w:pPr>
      <w:r>
        <w:t>FEELS</w:t>
      </w:r>
    </w:p>
    <w:p>
      <w:pPr>
        <w:pStyle w:val="ListBullet"/>
      </w:pPr>
      <w:r>
        <w:t>Guilty about flying and eating meat but unwilling to give them up entirely.</w:t>
      </w:r>
    </w:p>
    <w:p>
      <w:pPr>
        <w:pStyle w:val="ListBullet"/>
      </w:pPr>
      <w:r>
        <w:t>Overwhelmed by the scale of climate change and powerlessness.</w:t>
      </w:r>
    </w:p>
    <w:p>
      <w:pPr>
        <w:pStyle w:val="ListBullet"/>
      </w:pPr>
      <w:r>
        <w:t>Motivated when they see friends making positive eco-choices.</w:t>
      </w:r>
    </w:p>
    <w:p>
      <w:pPr>
        <w:pStyle w:val="ListBullet"/>
      </w:pPr>
      <w:r>
        <w:t>Rewarded and proud when they reach a streak or unlock a new badge.</w:t>
      </w:r>
    </w:p>
    <w:p>
      <w:pPr>
        <w:pStyle w:val="ListBullet"/>
      </w:pPr>
      <w:r>
        <w:t>Reassured when the app confirms their choices are having a real impact.</w:t>
      </w:r>
    </w:p>
    <w:p>
      <w:pPr>
        <w:pStyle w:val="Heading3"/>
      </w:pPr>
      <w:r>
        <w:t>Pain Points vs. EcoTrack Responses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Pain Point</w:t>
            </w:r>
          </w:p>
        </w:tc>
        <w:tc>
          <w:tcPr>
            <w:tcW w:type="dxa" w:w="4392"/>
          </w:tcPr>
          <w:p>
            <w:r>
              <w:rPr>
                <w:b/>
              </w:rPr>
              <w:t>EcoTrack Response</w:t>
            </w:r>
          </w:p>
        </w:tc>
      </w:tr>
      <w:tr>
        <w:tc>
          <w:tcPr>
            <w:tcW w:type="dxa" w:w="4392"/>
          </w:tcPr>
          <w:p>
            <w:r>
              <w:t>Generic tips with no personal relevance</w:t>
            </w:r>
          </w:p>
        </w:tc>
        <w:tc>
          <w:tcPr>
            <w:tcW w:type="dxa" w:w="4392"/>
          </w:tcPr>
          <w:p>
            <w:r>
              <w:t>AI generates advice from user's own logged activity</w:t>
            </w:r>
          </w:p>
        </w:tc>
      </w:tr>
      <w:tr>
        <w:tc>
          <w:tcPr>
            <w:tcW w:type="dxa" w:w="4392"/>
          </w:tcPr>
          <w:p>
            <w:r>
              <w:t>Effort required to track habits daily</w:t>
            </w:r>
          </w:p>
        </w:tc>
        <w:tc>
          <w:tcPr>
            <w:tcW w:type="dxa" w:w="4392"/>
          </w:tcPr>
          <w:p>
            <w:r>
              <w:t>3-step wizard completes in under 2 minutes</w:t>
            </w:r>
          </w:p>
        </w:tc>
      </w:tr>
      <w:tr>
        <w:tc>
          <w:tcPr>
            <w:tcW w:type="dxa" w:w="4392"/>
          </w:tcPr>
          <w:p>
            <w:r>
              <w:t>No visible progress or reward system</w:t>
            </w:r>
          </w:p>
        </w:tc>
        <w:tc>
          <w:tcPr>
            <w:tcW w:type="dxa" w:w="4392"/>
          </w:tcPr>
          <w:p>
            <w:r>
              <w:t>Streak tracking + 6-badge achievement system</w:t>
            </w:r>
          </w:p>
        </w:tc>
      </w:tr>
      <w:tr>
        <w:tc>
          <w:tcPr>
            <w:tcW w:type="dxa" w:w="4392"/>
          </w:tcPr>
          <w:p>
            <w:r>
              <w:t>Account friction blocks first experience</w:t>
            </w:r>
          </w:p>
        </w:tc>
        <w:tc>
          <w:tcPr>
            <w:tcW w:type="dxa" w:w="4392"/>
          </w:tcPr>
          <w:p>
            <w:r>
              <w:t>Demo Mode — instant, no credentials needed</w:t>
            </w:r>
          </w:p>
        </w:tc>
      </w:tr>
      <w:tr>
        <w:tc>
          <w:tcPr>
            <w:tcW w:type="dxa" w:w="4392"/>
          </w:tcPr>
          <w:p>
            <w:r>
              <w:t>Distrust of approximate estimates</w:t>
            </w:r>
          </w:p>
        </w:tc>
        <w:tc>
          <w:tcPr>
            <w:tcW w:type="dxa" w:w="4392"/>
          </w:tcPr>
          <w:p>
            <w:r>
              <w:t>Carbon Interface API + transparent emission factors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