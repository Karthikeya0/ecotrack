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Initialization and Planning Phase</w:t>
      </w:r>
    </w:p>
    <w:p>
      <w:pPr>
        <w:pStyle w:val="Heading2"/>
      </w:pPr>
      <w:r>
        <w:t>Project Proposal (Proposed Solution) Report</w:t>
      </w:r>
    </w:p>
    <w:p>
      <w:r>
        <w:t>EcoTrack replaces scattered generic advice and vague carbon awareness with a single AI-powered habit-tracking platform. Users log daily travel, food, and energy habits in under 2 minutes, receive real CO₂ calculations via Carbon Interface API, view their footprint against a personal daily budget, and get Groq AI-generated personalized reduction tips — all with a seamless offline-first Demo Mode for instant, no-account access.</w:t>
      </w:r>
    </w:p>
    <w:p>
      <w:pPr>
        <w:pStyle w:val="Heading3"/>
      </w:pPr>
      <w:r>
        <w:t>Project Overview</w:t>
      </w:r>
    </w:p>
    <w:tbl>
      <w:tblPr>
        <w:tblStyle w:val="TableGrid"/>
        <w:tblW w:type="auto" w:w="0"/>
        <w:tblLook w:firstColumn="1" w:firstRow="1" w:lastColumn="0" w:lastRow="0" w:noHBand="0" w:noVBand="1" w:val="04A0"/>
      </w:tblPr>
      <w:tblGrid>
        <w:gridCol w:w="4392"/>
        <w:gridCol w:w="4392"/>
      </w:tblGrid>
      <w:tr>
        <w:tc>
          <w:tcPr>
            <w:tcW w:type="dxa" w:w="4392"/>
          </w:tcPr>
          <w:p>
            <w:r>
              <w:rPr>
                <w:b/>
              </w:rPr>
              <w:t>Field</w:t>
            </w:r>
          </w:p>
        </w:tc>
        <w:tc>
          <w:tcPr>
            <w:tcW w:type="dxa" w:w="4392"/>
          </w:tcPr>
          <w:p>
            <w:r>
              <w:rPr>
                <w:b/>
              </w:rPr>
              <w:t>Value</w:t>
            </w:r>
          </w:p>
        </w:tc>
      </w:tr>
      <w:tr>
        <w:tc>
          <w:tcPr>
            <w:tcW w:type="dxa" w:w="4392"/>
          </w:tcPr>
          <w:p>
            <w:r>
              <w:t>Project Name</w:t>
            </w:r>
          </w:p>
        </w:tc>
        <w:tc>
          <w:tcPr>
            <w:tcW w:type="dxa" w:w="4392"/>
          </w:tcPr>
          <w:p>
            <w:r>
              <w:t>EcoTrack – AI-Powered Carbon Footprint Tracker</w:t>
            </w:r>
          </w:p>
        </w:tc>
      </w:tr>
      <w:tr>
        <w:tc>
          <w:tcPr>
            <w:tcW w:type="dxa" w:w="4392"/>
          </w:tcPr>
          <w:p>
            <w:r>
              <w:t>Project Type</w:t>
            </w:r>
          </w:p>
        </w:tc>
        <w:tc>
          <w:tcPr>
            <w:tcW w:type="dxa" w:w="4392"/>
          </w:tcPr>
          <w:p>
            <w:r>
              <w:t>Full-stack web application (React + Vite frontend, Flask backend)</w:t>
            </w:r>
          </w:p>
        </w:tc>
      </w:tr>
      <w:tr>
        <w:tc>
          <w:tcPr>
            <w:tcW w:type="dxa" w:w="4392"/>
          </w:tcPr>
          <w:p>
            <w:r>
              <w:t>Version</w:t>
            </w:r>
          </w:p>
        </w:tc>
        <w:tc>
          <w:tcPr>
            <w:tcW w:type="dxa" w:w="4392"/>
          </w:tcPr>
          <w:p>
            <w:r>
              <w:t>v1.0</w:t>
            </w:r>
          </w:p>
        </w:tc>
      </w:tr>
      <w:tr>
        <w:tc>
          <w:tcPr>
            <w:tcW w:type="dxa" w:w="4392"/>
          </w:tcPr>
          <w:p>
            <w:r>
              <w:t>Target Users</w:t>
            </w:r>
          </w:p>
        </w:tc>
        <w:tc>
          <w:tcPr>
            <w:tcW w:type="dxa" w:w="4392"/>
          </w:tcPr>
          <w:p>
            <w:r>
              <w:t>Environmentally conscious urban professionals aged 18–45</w:t>
            </w:r>
          </w:p>
        </w:tc>
      </w:tr>
      <w:tr>
        <w:tc>
          <w:tcPr>
            <w:tcW w:type="dxa" w:w="4392"/>
          </w:tcPr>
          <w:p>
            <w:r>
              <w:t>Deployment</w:t>
            </w:r>
          </w:p>
        </w:tc>
        <w:tc>
          <w:tcPr>
            <w:tcW w:type="dxa" w:w="4392"/>
          </w:tcPr>
          <w:p>
            <w:r>
              <w:t>Local dev (Vite), Production-ready (Firebase Hosting + Flask server)</w:t>
            </w:r>
          </w:p>
        </w:tc>
      </w:tr>
      <w:tr>
        <w:tc>
          <w:tcPr>
            <w:tcW w:type="dxa" w:w="4392"/>
          </w:tcPr>
          <w:p>
            <w:r>
              <w:t>Demo URL</w:t>
            </w:r>
          </w:p>
        </w:tc>
        <w:tc>
          <w:tcPr>
            <w:tcW w:type="dxa" w:w="4392"/>
          </w:tcPr>
          <w:p>
            <w:r>
              <w:t>http://localhost:5173/ (npm run dev)</w:t>
            </w:r>
          </w:p>
        </w:tc>
      </w:tr>
    </w:tbl>
    <w:p/>
    <w:p>
      <w:pPr>
        <w:pStyle w:val="Heading3"/>
      </w:pPr>
      <w:r>
        <w:t>Problem Statement</w:t>
      </w:r>
    </w:p>
    <w:p>
      <w:r>
        <w:t>Individuals want to reduce their carbon footprint but lack visibility into their daily impact, personalized guidance on what to change, and motivational mechanics to sustain behavioral change. Existing tools are generic, high-friction, and inaccurate.</w:t>
      </w:r>
    </w:p>
    <w:p>
      <w:pPr>
        <w:pStyle w:val="Heading3"/>
      </w:pPr>
      <w:r>
        <w:t>Proposed Solution</w:t>
      </w:r>
    </w:p>
    <w:p>
      <w:r>
        <w:t>A React-based web application with the following core modules:</w:t>
      </w:r>
    </w:p>
    <w:p>
      <w:pPr>
        <w:pStyle w:val="ListBullet"/>
      </w:pPr>
      <w:r>
        <w:t>Authentication: Firebase email/password login + Demo Mode (no credentials needed)</w:t>
      </w:r>
    </w:p>
    <w:p>
      <w:pPr>
        <w:pStyle w:val="ListBullet"/>
      </w:pPr>
      <w:r>
        <w:t>Log Today: 3-step wizard collecting travel (mode, distance, passengers), food (diet, meals, waste), and energy (kWh, heating, AC) data</w:t>
      </w:r>
    </w:p>
    <w:p>
      <w:pPr>
        <w:pStyle w:val="ListBullet"/>
      </w:pPr>
      <w:r>
        <w:t>Carbon Calculation: Carbon Interface API via Flask for precise emission values; client-side fallback using published emission factors</w:t>
      </w:r>
    </w:p>
    <w:p>
      <w:pPr>
        <w:pStyle w:val="ListBullet"/>
      </w:pPr>
      <w:r>
        <w:t>Dashboard: Animated radial gauge vs. daily budget + per-category breakdown (travel, food, energy)</w:t>
      </w:r>
    </w:p>
    <w:p>
      <w:pPr>
        <w:pStyle w:val="ListBullet"/>
      </w:pPr>
      <w:r>
        <w:t>AI Suggestions: Groq llama-3.3-70b-versatile generates personalized eco-tips from the user's daily log</w:t>
      </w:r>
    </w:p>
    <w:p>
      <w:pPr>
        <w:pStyle w:val="ListBullet"/>
      </w:pPr>
      <w:r>
        <w:t>History: 30-day line chart + stacked bar chart + analytics (7-day avg, best/worst day, monthly total)</w:t>
      </w:r>
    </w:p>
    <w:p>
      <w:pPr>
        <w:pStyle w:val="ListBullet"/>
      </w:pPr>
      <w:r>
        <w:t>Achievements: 6 unlockable badges with descriptive conditions and visual progress tracking</w:t>
      </w:r>
    </w:p>
    <w:p>
      <w:pPr>
        <w:pStyle w:val="ListBullet"/>
      </w:pPr>
      <w:r>
        <w:t>Profile: Editable name, country, daily carbon budget, and weekly goal</w:t>
      </w:r>
    </w:p>
    <w:p>
      <w:pPr>
        <w:pStyle w:val="Heading3"/>
      </w:pPr>
      <w:r>
        <w:t>Resource Requirements</w:t>
      </w:r>
    </w:p>
    <w:tbl>
      <w:tblPr>
        <w:tblStyle w:val="TableGrid"/>
        <w:tblW w:type="auto" w:w="0"/>
        <w:tblLook w:firstColumn="1" w:firstRow="1" w:lastColumn="0" w:lastRow="0" w:noHBand="0" w:noVBand="1" w:val="04A0"/>
      </w:tblPr>
      <w:tblGrid>
        <w:gridCol w:w="4392"/>
        <w:gridCol w:w="4392"/>
      </w:tblGrid>
      <w:tr>
        <w:tc>
          <w:tcPr>
            <w:tcW w:type="dxa" w:w="4392"/>
          </w:tcPr>
          <w:p>
            <w:r>
              <w:rPr>
                <w:b/>
              </w:rPr>
              <w:t>Resource Type</w:t>
            </w:r>
          </w:p>
        </w:tc>
        <w:tc>
          <w:tcPr>
            <w:tcW w:type="dxa" w:w="4392"/>
          </w:tcPr>
          <w:p>
            <w:r>
              <w:rPr>
                <w:b/>
              </w:rPr>
              <w:t>Details</w:t>
            </w:r>
          </w:p>
        </w:tc>
      </w:tr>
      <w:tr>
        <w:tc>
          <w:tcPr>
            <w:tcW w:type="dxa" w:w="4392"/>
          </w:tcPr>
          <w:p>
            <w:r>
              <w:t>Frontend</w:t>
            </w:r>
          </w:p>
        </w:tc>
        <w:tc>
          <w:tcPr>
            <w:tcW w:type="dxa" w:w="4392"/>
          </w:tcPr>
          <w:p>
            <w:r>
              <w:t>Node.js 18+, npm, Vite 5, React 18, Tailwind CSS 3</w:t>
            </w:r>
          </w:p>
        </w:tc>
      </w:tr>
      <w:tr>
        <w:tc>
          <w:tcPr>
            <w:tcW w:type="dxa" w:w="4392"/>
          </w:tcPr>
          <w:p>
            <w:r>
              <w:t>Backend</w:t>
            </w:r>
          </w:p>
        </w:tc>
        <w:tc>
          <w:tcPr>
            <w:tcW w:type="dxa" w:w="4392"/>
          </w:tcPr>
          <w:p>
            <w:r>
              <w:t>Python 3.10+, Flask, requests library</w:t>
            </w:r>
          </w:p>
        </w:tc>
      </w:tr>
      <w:tr>
        <w:tc>
          <w:tcPr>
            <w:tcW w:type="dxa" w:w="4392"/>
          </w:tcPr>
          <w:p>
            <w:r>
              <w:t>Firebase</w:t>
            </w:r>
          </w:p>
        </w:tc>
        <w:tc>
          <w:tcPr>
            <w:tcW w:type="dxa" w:w="4392"/>
          </w:tcPr>
          <w:p>
            <w:r>
              <w:t>Firebase project with Auth + Firestore enabled</w:t>
            </w:r>
          </w:p>
        </w:tc>
      </w:tr>
      <w:tr>
        <w:tc>
          <w:tcPr>
            <w:tcW w:type="dxa" w:w="4392"/>
          </w:tcPr>
          <w:p>
            <w:r>
              <w:t>External APIs</w:t>
            </w:r>
          </w:p>
        </w:tc>
        <w:tc>
          <w:tcPr>
            <w:tcW w:type="dxa" w:w="4392"/>
          </w:tcPr>
          <w:p>
            <w:r>
              <w:t>Carbon Interface API key, Groq API key</w:t>
            </w:r>
          </w:p>
        </w:tc>
      </w:tr>
      <w:tr>
        <w:tc>
          <w:tcPr>
            <w:tcW w:type="dxa" w:w="4392"/>
          </w:tcPr>
          <w:p>
            <w:r>
              <w:t>Development Tools</w:t>
            </w:r>
          </w:p>
        </w:tc>
        <w:tc>
          <w:tcPr>
            <w:tcW w:type="dxa" w:w="4392"/>
          </w:tcPr>
          <w:p>
            <w:r>
              <w:t>VS Code, Git, browser DevTools</w:t>
            </w:r>
          </w:p>
        </w:tc>
      </w:tr>
      <w:tr>
        <w:tc>
          <w:tcPr>
            <w:tcW w:type="dxa" w:w="4392"/>
          </w:tcPr>
          <w:p>
            <w:r>
              <w:t>Hosting (optional)</w:t>
            </w:r>
          </w:p>
        </w:tc>
        <w:tc>
          <w:tcPr>
            <w:tcW w:type="dxa" w:w="4392"/>
          </w:tcPr>
          <w:p>
            <w:r>
              <w:t>Firebase Hosting (frontend), Render / Railway (Flask backend)</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