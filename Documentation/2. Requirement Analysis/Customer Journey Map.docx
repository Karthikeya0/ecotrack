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Journey Map</w:t>
      </w:r>
    </w:p>
    <w:p>
      <w:pPr>
        <w:pStyle w:val="Heading2"/>
      </w:pPr>
      <w:r>
        <w:t>Customer Journey Map</w:t>
      </w:r>
    </w:p>
    <w:p>
      <w:r>
        <w:t>Mapping the eco-conscious user's experience stage-by-stage, from first discovering EcoTrack through daily ongoing habit tracking.</w:t>
      </w:r>
    </w:p>
    <w:p>
      <w:r>
        <w:t>Stage 1 = Discovering the App · Stage 2 = Onboarding &amp; First Log · Stage 3 = Daily Habit Loop · Stage 4 = Progress &amp; Achievement</w:t>
      </w:r>
    </w:p>
    <w:p>
      <w:pPr>
        <w:pStyle w:val="Heading3"/>
      </w:pPr>
      <w:r>
        <w:t>Stage 1: Discovering the Need /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92"/>
          </w:tcPr>
          <w:p>
            <w:r>
              <w:t>Touchpoints</w:t>
            </w:r>
          </w:p>
        </w:tc>
        <w:tc>
          <w:tcPr>
            <w:tcW w:type="dxa" w:w="4392"/>
          </w:tcPr>
          <w:p>
            <w:r>
              <w:t>Climate news, social media, friend recommendation, app store search</w:t>
            </w:r>
          </w:p>
        </w:tc>
      </w:tr>
      <w:tr>
        <w:tc>
          <w:tcPr>
            <w:tcW w:type="dxa" w:w="4392"/>
          </w:tcPr>
          <w:p>
            <w:r>
              <w:t>User Actions</w:t>
            </w:r>
          </w:p>
        </w:tc>
        <w:tc>
          <w:tcPr>
            <w:tcW w:type="dxa" w:w="4392"/>
          </w:tcPr>
          <w:p>
            <w:r>
              <w:t>Googles 'track my carbon footprint app', lands on EcoTrack, reads description</w:t>
            </w:r>
          </w:p>
        </w:tc>
      </w:tr>
      <w:tr>
        <w:tc>
          <w:tcPr>
            <w:tcW w:type="dxa" w:w="4392"/>
          </w:tcPr>
          <w:p>
            <w:r>
              <w:t>Thoughts</w:t>
            </w:r>
          </w:p>
        </w:tc>
        <w:tc>
          <w:tcPr>
            <w:tcW w:type="dxa" w:w="4392"/>
          </w:tcPr>
          <w:p>
            <w:r>
              <w:t>Is this actually useful? Will it require a long signup?</w:t>
            </w:r>
          </w:p>
        </w:tc>
      </w:tr>
      <w:tr>
        <w:tc>
          <w:tcPr>
            <w:tcW w:type="dxa" w:w="4392"/>
          </w:tcPr>
          <w:p>
            <w:r>
              <w:t>Emotions</w:t>
            </w:r>
          </w:p>
        </w:tc>
        <w:tc>
          <w:tcPr>
            <w:tcW w:type="dxa" w:w="4392"/>
          </w:tcPr>
          <w:p>
            <w:r>
              <w:t>Curious but skeptical</w:t>
            </w:r>
          </w:p>
        </w:tc>
      </w:tr>
      <w:tr>
        <w:tc>
          <w:tcPr>
            <w:tcW w:type="dxa" w:w="4392"/>
          </w:tcPr>
          <w:p>
            <w:r>
              <w:t>EcoTrack Response</w:t>
            </w:r>
          </w:p>
        </w:tc>
        <w:tc>
          <w:tcPr>
            <w:tcW w:type="dxa" w:w="4392"/>
          </w:tcPr>
          <w:p>
            <w:r>
              <w:t>Demo Mode available instantly — no signup barrier. App loads in &lt;237ms.</w:t>
            </w:r>
          </w:p>
        </w:tc>
      </w:tr>
    </w:tbl>
    <w:p/>
    <w:p>
      <w:pPr>
        <w:pStyle w:val="Heading3"/>
      </w:pPr>
      <w:r>
        <w:t>Stage 2: Onboarding &amp; First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92"/>
          </w:tcPr>
          <w:p>
            <w:r>
              <w:t>Touchpoints</w:t>
            </w:r>
          </w:p>
        </w:tc>
        <w:tc>
          <w:tcPr>
            <w:tcW w:type="dxa" w:w="4392"/>
          </w:tcPr>
          <w:p>
            <w:r>
              <w:t>Login page, Demo Mode button, Log Today wizard</w:t>
            </w:r>
          </w:p>
        </w:tc>
      </w:tr>
      <w:tr>
        <w:tc>
          <w:tcPr>
            <w:tcW w:type="dxa" w:w="4392"/>
          </w:tcPr>
          <w:p>
            <w:r>
              <w:t>User Actions</w:t>
            </w:r>
          </w:p>
        </w:tc>
        <w:tc>
          <w:tcPr>
            <w:tcW w:type="dxa" w:w="4392"/>
          </w:tcPr>
          <w:p>
            <w:r>
              <w:t>Clicks 'Try Demo Mode', sees seeded 30-day history, opens Log Today</w:t>
            </w:r>
          </w:p>
        </w:tc>
      </w:tr>
      <w:tr>
        <w:tc>
          <w:tcPr>
            <w:tcW w:type="dxa" w:w="4392"/>
          </w:tcPr>
          <w:p>
            <w:r>
              <w:t>Thoughts</w:t>
            </w:r>
          </w:p>
        </w:tc>
        <w:tc>
          <w:tcPr>
            <w:tcW w:type="dxa" w:w="4392"/>
          </w:tcPr>
          <w:p>
            <w:r>
              <w:t>This is faster than I expected. The live emissions preview is interesting.</w:t>
            </w:r>
          </w:p>
        </w:tc>
      </w:tr>
      <w:tr>
        <w:tc>
          <w:tcPr>
            <w:tcW w:type="dxa" w:w="4392"/>
          </w:tcPr>
          <w:p>
            <w:r>
              <w:t>Emotions</w:t>
            </w:r>
          </w:p>
        </w:tc>
        <w:tc>
          <w:tcPr>
            <w:tcW w:type="dxa" w:w="4392"/>
          </w:tcPr>
          <w:p>
            <w:r>
              <w:t>Relieved, engaged, slightly surprised by their own footprint numbers</w:t>
            </w:r>
          </w:p>
        </w:tc>
      </w:tr>
      <w:tr>
        <w:tc>
          <w:tcPr>
            <w:tcW w:type="dxa" w:w="4392"/>
          </w:tcPr>
          <w:p>
            <w:r>
              <w:t>EcoTrack Response</w:t>
            </w:r>
          </w:p>
        </w:tc>
        <w:tc>
          <w:tcPr>
            <w:tcW w:type="dxa" w:w="4392"/>
          </w:tcPr>
          <w:p>
            <w:r>
              <w:t>3-step wizard (Travel → Food → Energy), live CO₂ preview on each step</w:t>
            </w:r>
          </w:p>
        </w:tc>
      </w:tr>
    </w:tbl>
    <w:p/>
    <w:p>
      <w:pPr>
        <w:pStyle w:val="Heading3"/>
      </w:pPr>
      <w:r>
        <w:t>Stage 3: Daily Habit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92"/>
          </w:tcPr>
          <w:p>
            <w:r>
              <w:t>Touchpoints</w:t>
            </w:r>
          </w:p>
        </w:tc>
        <w:tc>
          <w:tcPr>
            <w:tcW w:type="dxa" w:w="4392"/>
          </w:tcPr>
          <w:p>
            <w:r>
              <w:t>Dashboard, Log Today, AI Suggestions page</w:t>
            </w:r>
          </w:p>
        </w:tc>
      </w:tr>
      <w:tr>
        <w:tc>
          <w:tcPr>
            <w:tcW w:type="dxa" w:w="4392"/>
          </w:tcPr>
          <w:p>
            <w:r>
              <w:t>User Actions</w:t>
            </w:r>
          </w:p>
        </w:tc>
        <w:tc>
          <w:tcPr>
            <w:tcW w:type="dxa" w:w="4392"/>
          </w:tcPr>
          <w:p>
            <w:r>
              <w:t>Logs habits daily, views gauge vs. budget, reads AI tips</w:t>
            </w:r>
          </w:p>
        </w:tc>
      </w:tr>
      <w:tr>
        <w:tc>
          <w:tcPr>
            <w:tcW w:type="dxa" w:w="4392"/>
          </w:tcPr>
          <w:p>
            <w:r>
              <w:t>Thoughts</w:t>
            </w:r>
          </w:p>
        </w:tc>
        <w:tc>
          <w:tcPr>
            <w:tcW w:type="dxa" w:w="4392"/>
          </w:tcPr>
          <w:p>
            <w:r>
              <w:t>My travel emissions are much higher than food. I should try the bus.</w:t>
            </w:r>
          </w:p>
        </w:tc>
      </w:tr>
      <w:tr>
        <w:tc>
          <w:tcPr>
            <w:tcW w:type="dxa" w:w="4392"/>
          </w:tcPr>
          <w:p>
            <w:r>
              <w:t>Emotions</w:t>
            </w:r>
          </w:p>
        </w:tc>
        <w:tc>
          <w:tcPr>
            <w:tcW w:type="dxa" w:w="4392"/>
          </w:tcPr>
          <w:p>
            <w:r>
              <w:t>Motivated, informed, slightly competitive with their own streak</w:t>
            </w:r>
          </w:p>
        </w:tc>
      </w:tr>
      <w:tr>
        <w:tc>
          <w:tcPr>
            <w:tcW w:type="dxa" w:w="4392"/>
          </w:tcPr>
          <w:p>
            <w:r>
              <w:t>EcoTrack Response</w:t>
            </w:r>
          </w:p>
        </w:tc>
        <w:tc>
          <w:tcPr>
            <w:tcW w:type="dxa" w:w="4392"/>
          </w:tcPr>
          <w:p>
            <w:r>
              <w:t>Personalized AI suggestions from Groq llama-3.3-70b based on today's log</w:t>
            </w:r>
          </w:p>
        </w:tc>
      </w:tr>
    </w:tbl>
    <w:p/>
    <w:p>
      <w:pPr>
        <w:pStyle w:val="Heading3"/>
      </w:pPr>
      <w:r>
        <w:t>Stage 4: Progress Tracking &amp; Achievement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92"/>
          </w:tcPr>
          <w:p>
            <w:r>
              <w:t>Touchpoints</w:t>
            </w:r>
          </w:p>
        </w:tc>
        <w:tc>
          <w:tcPr>
            <w:tcW w:type="dxa" w:w="4392"/>
          </w:tcPr>
          <w:p>
            <w:r>
              <w:t>History page, Achievements page, Dashboard streak card</w:t>
            </w:r>
          </w:p>
        </w:tc>
      </w:tr>
      <w:tr>
        <w:tc>
          <w:tcPr>
            <w:tcW w:type="dxa" w:w="4392"/>
          </w:tcPr>
          <w:p>
            <w:r>
              <w:t>User Actions</w:t>
            </w:r>
          </w:p>
        </w:tc>
        <w:tc>
          <w:tcPr>
            <w:tcW w:type="dxa" w:w="4392"/>
          </w:tcPr>
          <w:p>
            <w:r>
              <w:t>Views 30-day trend chart, unlocks badges, compares best vs. worst days</w:t>
            </w:r>
          </w:p>
        </w:tc>
      </w:tr>
      <w:tr>
        <w:tc>
          <w:tcPr>
            <w:tcW w:type="dxa" w:w="4392"/>
          </w:tcPr>
          <w:p>
            <w:r>
              <w:t>Thoughts</w:t>
            </w:r>
          </w:p>
        </w:tc>
        <w:tc>
          <w:tcPr>
            <w:tcW w:type="dxa" w:w="4392"/>
          </w:tcPr>
          <w:p>
            <w:r>
              <w:t>I've maintained 7 days — I earned the Climate Guardian badge!</w:t>
            </w:r>
          </w:p>
        </w:tc>
      </w:tr>
      <w:tr>
        <w:tc>
          <w:tcPr>
            <w:tcW w:type="dxa" w:w="4392"/>
          </w:tcPr>
          <w:p>
            <w:r>
              <w:t>Emotions</w:t>
            </w:r>
          </w:p>
        </w:tc>
        <w:tc>
          <w:tcPr>
            <w:tcW w:type="dxa" w:w="4392"/>
          </w:tcPr>
          <w:p>
            <w:r>
              <w:t>Proud, rewarded, motivated to maintain the streak</w:t>
            </w:r>
          </w:p>
        </w:tc>
      </w:tr>
      <w:tr>
        <w:tc>
          <w:tcPr>
            <w:tcW w:type="dxa" w:w="4392"/>
          </w:tcPr>
          <w:p>
            <w:r>
              <w:t>EcoTrack Response</w:t>
            </w:r>
          </w:p>
        </w:tc>
        <w:tc>
          <w:tcPr>
            <w:tcW w:type="dxa" w:w="4392"/>
          </w:tcPr>
          <w:p>
            <w:r>
              <w:t>6 badges, streak counter, 7-day average, best/worst day analytics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