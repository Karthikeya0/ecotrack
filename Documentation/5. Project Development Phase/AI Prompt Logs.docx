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Prompt Logs</w:t>
      </w:r>
    </w:p>
    <w:p>
      <w:pPr>
        <w:pStyle w:val="Heading2"/>
      </w:pPr>
      <w:r>
        <w:t>AI Prompt Logs</w:t>
      </w:r>
    </w:p>
    <w:p>
      <w:r>
        <w:t>A structured record of interactions with Large Language Models during EcoTrack's development, showing exact prompts used and how AI accelerated the build.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r>
              <w:rPr>
                <w:b/>
              </w:rPr>
              <w:t>#</w:t>
            </w:r>
          </w:p>
        </w:tc>
        <w:tc>
          <w:tcPr>
            <w:tcW w:type="dxa" w:w="1464"/>
          </w:tcPr>
          <w:p>
            <w:r>
              <w:rPr>
                <w:b/>
              </w:rPr>
              <w:t>AI Tool</w:t>
            </w:r>
          </w:p>
        </w:tc>
        <w:tc>
          <w:tcPr>
            <w:tcW w:type="dxa" w:w="146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64"/>
          </w:tcPr>
          <w:p>
            <w:r>
              <w:rPr>
                <w:b/>
              </w:rPr>
              <w:t>Prompt Summary</w:t>
            </w:r>
          </w:p>
        </w:tc>
        <w:tc>
          <w:tcPr>
            <w:tcW w:type="dxa" w:w="1464"/>
          </w:tcPr>
          <w:p>
            <w:r>
              <w:rPr>
                <w:b/>
              </w:rPr>
              <w:t>Output / Result</w:t>
            </w:r>
          </w:p>
        </w:tc>
        <w:tc>
          <w:tcPr>
            <w:tcW w:type="dxa" w:w="1464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1464"/>
          </w:tcPr>
          <w:p>
            <w:r>
              <w:t>1</w:t>
            </w:r>
          </w:p>
        </w:tc>
        <w:tc>
          <w:tcPr>
            <w:tcW w:type="dxa" w:w="1464"/>
          </w:tcPr>
          <w:p>
            <w:r>
              <w:t>Antigravity (Claude)</w:t>
            </w:r>
          </w:p>
        </w:tc>
        <w:tc>
          <w:tcPr>
            <w:tcW w:type="dxa" w:w="1464"/>
          </w:tcPr>
          <w:p>
            <w:r>
              <w:t>Architecture Planning</w:t>
            </w:r>
          </w:p>
        </w:tc>
        <w:tc>
          <w:tcPr>
            <w:tcW w:type="dxa" w:w="1464"/>
          </w:tcPr>
          <w:p>
            <w:r>
              <w:t>Design a React + Vite carbon footprint tracker app. It needs: Firebase auth, Firestore storage, a Flask backend to proxy Carbon Interface API and Groq AI, a 3-step habit logging wizard, dashboard with radial gauge, AI suggestions, history charts, and achievements. Include a full offline Demo Mode. What should the component/context structure look like?</w:t>
            </w:r>
          </w:p>
        </w:tc>
        <w:tc>
          <w:tcPr>
            <w:tcW w:type="dxa" w:w="1464"/>
          </w:tcPr>
          <w:p>
            <w:r>
              <w:t>Produced full architecture: AppContext.jsx as central state manager, component breakdown (Navbar, ProtectedRoute, EmissionsGauge, StatCard, SkeletonCard, Toast), page list (Login, Dashboard, LogToday, History, Suggestions, Achievements, Profile), and dual-endpoint habit logging flow with three-tier fallback strategy.</w:t>
            </w:r>
          </w:p>
        </w:tc>
        <w:tc>
          <w:tcPr>
            <w:tcW w:type="dxa" w:w="1464"/>
          </w:tcPr>
          <w:p>
            <w:r>
              <w:t>High — entire project architecture defined in one prompt</w:t>
            </w:r>
          </w:p>
        </w:tc>
      </w:tr>
      <w:tr>
        <w:tc>
          <w:tcPr>
            <w:tcW w:type="dxa" w:w="1464"/>
          </w:tcPr>
          <w:p>
            <w:r>
              <w:t>2</w:t>
            </w:r>
          </w:p>
        </w:tc>
        <w:tc>
          <w:tcPr>
            <w:tcW w:type="dxa" w:w="1464"/>
          </w:tcPr>
          <w:p>
            <w:r>
              <w:t>Antigravity (Claude)</w:t>
            </w:r>
          </w:p>
        </w:tc>
        <w:tc>
          <w:tcPr>
            <w:tcW w:type="dxa" w:w="1464"/>
          </w:tcPr>
          <w:p>
            <w:r>
              <w:t>AppContext.jsx – Full State Logic</w:t>
            </w:r>
          </w:p>
        </w:tc>
        <w:tc>
          <w:tcPr>
            <w:tcW w:type="dxa" w:w="1464"/>
          </w:tcPr>
          <w:p>
            <w:r>
              <w:t>Write the complete AppContext.jsx for EcoTrack. It must handle Firebase Auth listener, Firestore habit reading/writing, dual-endpoint logTodayHabit() flow (POST /api/calculate/footprint then POST /api/habits/log), getAISuggestions() via POST /api/suggestions, updateProfile(), and full Demo Mode using localStorage. Include inline comments marking all backend integration points.</w:t>
            </w:r>
          </w:p>
        </w:tc>
        <w:tc>
          <w:tcPr>
            <w:tcW w:type="dxa" w:w="1464"/>
          </w:tcPr>
          <w:p>
            <w:r>
              <w:t>Generated the complete 603-line AppContext.jsx with all state variables, auth listener, fetchUserData() with fallback chain, logTodayHabit() dual-endpoint flow, computeEmissionsLocally(), getAISuggestions() with static fallback, updateProfile(), calculateDashboardMetrics(), and backend integration point comments.</w:t>
            </w:r>
          </w:p>
        </w:tc>
        <w:tc>
          <w:tcPr>
            <w:tcW w:type="dxa" w:w="1464"/>
          </w:tcPr>
          <w:p>
            <w:r>
              <w:t>Very High — core app logic written in single session</w:t>
            </w:r>
          </w:p>
        </w:tc>
      </w:tr>
      <w:tr>
        <w:tc>
          <w:tcPr>
            <w:tcW w:type="dxa" w:w="1464"/>
          </w:tcPr>
          <w:p>
            <w:r>
              <w:t>3</w:t>
            </w:r>
          </w:p>
        </w:tc>
        <w:tc>
          <w:tcPr>
            <w:tcW w:type="dxa" w:w="1464"/>
          </w:tcPr>
          <w:p>
            <w:r>
              <w:t>Antigravity (Claude)</w:t>
            </w:r>
          </w:p>
        </w:tc>
        <w:tc>
          <w:tcPr>
            <w:tcW w:type="dxa" w:w="1464"/>
          </w:tcPr>
          <w:p>
            <w:r>
              <w:t>LogToday.jsx – 3-Step Wizard</w:t>
            </w:r>
          </w:p>
        </w:tc>
        <w:tc>
          <w:tcPr>
            <w:tcW w:type="dxa" w:w="1464"/>
          </w:tcPr>
          <w:p>
            <w:r>
              <w:t>Build a 3-step form wizard in React for logging daily carbon habits. Step 1: travel (mode, distance, passengers). Step 2: food (diet type, meals, food waste toggle). Step 3: energy (electricity kWh, heating boolean, AC boolean). Show a live CO₂ estimate updating as user types. Include field validation, step navigation, and submit to logTodayHabit(). Use Tailwind CSS dark-mode glassmorphism design.</w:t>
            </w:r>
          </w:p>
        </w:tc>
        <w:tc>
          <w:tcPr>
            <w:tcW w:type="dxa" w:w="1464"/>
          </w:tcPr>
          <w:p>
            <w:r>
              <w:t>Generated complete 475-line LogToday.jsx with useEffect live preview, per-step validation, handleTravelChange/handleFoodChange/handleEnergyChange handlers, step navigation, transport mode selector with icons, diet selector, boolean toggles, loading state on submit, and success redirect to /suggestions.</w:t>
            </w:r>
          </w:p>
        </w:tc>
        <w:tc>
          <w:tcPr>
            <w:tcW w:type="dxa" w:w="1464"/>
          </w:tcPr>
          <w:p>
            <w:r>
              <w:t>Very High — entire complex wizard built from single prompt</w:t>
            </w:r>
          </w:p>
        </w:tc>
      </w:tr>
      <w:tr>
        <w:tc>
          <w:tcPr>
            <w:tcW w:type="dxa" w:w="1464"/>
          </w:tcPr>
          <w:p>
            <w:r>
              <w:t>4</w:t>
            </w:r>
          </w:p>
        </w:tc>
        <w:tc>
          <w:tcPr>
            <w:tcW w:type="dxa" w:w="1464"/>
          </w:tcPr>
          <w:p>
            <w:r>
              <w:t>Antigravity (Claude)</w:t>
            </w:r>
          </w:p>
        </w:tc>
        <w:tc>
          <w:tcPr>
            <w:tcW w:type="dxa" w:w="1464"/>
          </w:tcPr>
          <w:p>
            <w:r>
              <w:t>Emissions Gauge Component</w:t>
            </w:r>
          </w:p>
        </w:tc>
        <w:tc>
          <w:tcPr>
            <w:tcW w:type="dxa" w:w="1464"/>
          </w:tcPr>
          <w:p>
            <w:r>
              <w:t>Create an SVG radial arc gauge in React that shows today's CO₂ emissions vs. a daily budget. Color should shift from green (&lt;50%) to amber (50-100%) to red (&gt;100%). Animate the arc fill. Show the total kg value in the center with a percentage label.</w:t>
            </w:r>
          </w:p>
        </w:tc>
        <w:tc>
          <w:tcPr>
            <w:tcW w:type="dxa" w:w="1464"/>
          </w:tcPr>
          <w:p>
            <w:r>
              <w:t>Generated EmissionsGauge.jsx with SVG arc math (stroke-dasharray, stroke-dashoffset), useEffect animation, dynamic color classes, center text display, and responsive sizing.</w:t>
            </w:r>
          </w:p>
        </w:tc>
        <w:tc>
          <w:tcPr>
            <w:tcW w:type="dxa" w:w="1464"/>
          </w:tcPr>
          <w:p>
            <w:r>
              <w:t>High — custom SVG component built correctly first attempt</w:t>
            </w:r>
          </w:p>
        </w:tc>
      </w:tr>
      <w:tr>
        <w:tc>
          <w:tcPr>
            <w:tcW w:type="dxa" w:w="1464"/>
          </w:tcPr>
          <w:p>
            <w:r>
              <w:t>5</w:t>
            </w:r>
          </w:p>
        </w:tc>
        <w:tc>
          <w:tcPr>
            <w:tcW w:type="dxa" w:w="1464"/>
          </w:tcPr>
          <w:p>
            <w:r>
              <w:t>Antigravity (Claude)</w:t>
            </w:r>
          </w:p>
        </w:tc>
        <w:tc>
          <w:tcPr>
            <w:tcW w:type="dxa" w:w="1464"/>
          </w:tcPr>
          <w:p>
            <w:r>
              <w:t>Chart.js History Page</w:t>
            </w:r>
          </w:p>
        </w:tc>
        <w:tc>
          <w:tcPr>
            <w:tcW w:type="dxa" w:w="1464"/>
          </w:tcPr>
          <w:p>
            <w:r>
              <w:t>Build a History page for EcoTrack using react-chartjs-2. Include a 30-day line chart of total daily CO₂ with a budget reference line, a stacked bar chart showing travel/food/energy breakdown, analytics cards for 7-day average, best day, worst day, and monthly total. Also show a sortable table of all logs.</w:t>
            </w:r>
          </w:p>
        </w:tc>
        <w:tc>
          <w:tcPr>
            <w:tcW w:type="dxa" w:w="1464"/>
          </w:tcPr>
          <w:p>
            <w:r>
              <w:t>Generated complete 367-line History.jsx with Chart.js registration, line + bar chart configs with dark-mode styling, getAnalytics() calculations (7-day filter, monthly sum, best/worst), formatted date helpers, and the full log table with colored emission badges.</w:t>
            </w:r>
          </w:p>
        </w:tc>
        <w:tc>
          <w:tcPr>
            <w:tcW w:type="dxa" w:w="1464"/>
          </w:tcPr>
          <w:p>
            <w:r>
              <w:t>Very High — complex data visualization page completed in one pass</w:t>
            </w:r>
          </w:p>
        </w:tc>
      </w:tr>
      <w:tr>
        <w:tc>
          <w:tcPr>
            <w:tcW w:type="dxa" w:w="1464"/>
          </w:tcPr>
          <w:p>
            <w:r>
              <w:t>6</w:t>
            </w:r>
          </w:p>
        </w:tc>
        <w:tc>
          <w:tcPr>
            <w:tcW w:type="dxa" w:w="1464"/>
          </w:tcPr>
          <w:p>
            <w:r>
              <w:t>Antigravity (Claude)</w:t>
            </w:r>
          </w:p>
        </w:tc>
        <w:tc>
          <w:tcPr>
            <w:tcW w:type="dxa" w:w="1464"/>
          </w:tcPr>
          <w:p>
            <w:r>
              <w:t>Badge / Achievement System</w:t>
            </w:r>
          </w:p>
        </w:tc>
        <w:tc>
          <w:tcPr>
            <w:tcW w:type="dxa" w:w="1464"/>
          </w:tcPr>
          <w:p>
            <w:r>
              <w:t>Create an Achievements page in React with 6 unlockable badges: First Green Step (1 log), Budget Keeper (stay under daily limit), Eco Commuter (zero travel emissions), Consistency Champion (3-day streak), Climate Guardian (7-day streak), Sustainability Guru (10 logs). Show a progress bar, streak tracker toward next goal, and locked/unlocked badge cards.</w:t>
            </w:r>
          </w:p>
        </w:tc>
        <w:tc>
          <w:tcPr>
            <w:tcW w:type="dxa" w:w="1464"/>
          </w:tcPr>
          <w:p>
            <w:r>
              <w:t>Generated complete Achievements.jsx with badgeSystem array, unlocked conditions, percentUnlocked, getNextStreakGoal() helper, badge grid with gradient icons, LockKeyhole for locked badges, Sparkles animation on unlocked, and streak progress bar.</w:t>
            </w:r>
          </w:p>
        </w:tc>
        <w:tc>
          <w:tcPr>
            <w:tcW w:type="dxa" w:w="1464"/>
          </w:tcPr>
          <w:p>
            <w:r>
              <w:t>High — entire gamification page from one prompt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