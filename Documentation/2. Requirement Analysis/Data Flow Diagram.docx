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Flow Diagram</w:t>
      </w:r>
    </w:p>
    <w:p>
      <w:pPr>
        <w:pStyle w:val="Heading2"/>
      </w:pPr>
      <w:r>
        <w:t>Data Flow Diagram – EcoTrack System</w:t>
      </w:r>
    </w:p>
    <w:p>
      <w:r>
        <w:t>This document describes the flow of data between the user, the React frontend, the Flask backend, and external services (Firebase, Carbon Interface API, Groq AI).</w:t>
      </w:r>
    </w:p>
    <w:p>
      <w:pPr>
        <w:pStyle w:val="Heading3"/>
      </w:pPr>
      <w:r>
        <w:t>Level 0 – Context Diagram (Overview)</w:t>
      </w:r>
    </w:p>
    <w:p>
      <w:r>
        <w:t>The user interacts with the EcoTrack React frontend. The frontend communicates with:</w:t>
      </w:r>
    </w:p>
    <w:p>
      <w:pPr>
        <w:pStyle w:val="ListBullet"/>
      </w:pPr>
      <w:r>
        <w:t>Firebase Authentication — for login, register, and session management</w:t>
      </w:r>
    </w:p>
    <w:p>
      <w:pPr>
        <w:pStyle w:val="ListBullet"/>
      </w:pPr>
      <w:r>
        <w:t>Cloud Firestore — for persisting habit logs and user profiles</w:t>
      </w:r>
    </w:p>
    <w:p>
      <w:pPr>
        <w:pStyle w:val="ListBullet"/>
      </w:pPr>
      <w:r>
        <w:t>Flask Backend (/api) — as a secure proxy for external API calls</w:t>
      </w:r>
    </w:p>
    <w:p>
      <w:pPr>
        <w:pStyle w:val="ListBullet"/>
      </w:pPr>
      <w:r>
        <w:t>Carbon Interface API — via Flask, for precise CO₂ emission factors</w:t>
      </w:r>
    </w:p>
    <w:p>
      <w:pPr>
        <w:pStyle w:val="ListBullet"/>
      </w:pPr>
      <w:r>
        <w:t>Groq AI API — via Flask, for LLM-generated eco suggestions</w:t>
      </w:r>
    </w:p>
    <w:p>
      <w:pPr>
        <w:pStyle w:val="Heading3"/>
      </w:pPr>
      <w:r>
        <w:t>Level 1 – Habit Logging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9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928"/>
          </w:tcPr>
          <w:p>
            <w:r>
              <w:rPr>
                <w:b/>
              </w:rPr>
              <w:t>Component / Service</w:t>
            </w:r>
          </w:p>
        </w:tc>
      </w:tr>
      <w:tr>
        <w:tc>
          <w:tcPr>
            <w:tcW w:type="dxa" w:w="2928"/>
          </w:tcPr>
          <w:p>
            <w:r>
              <w:t>1</w:t>
            </w:r>
          </w:p>
        </w:tc>
        <w:tc>
          <w:tcPr>
            <w:tcW w:type="dxa" w:w="2928"/>
          </w:tcPr>
          <w:p>
            <w:r>
              <w:t>User fills 3-step Log Today form</w:t>
            </w:r>
          </w:p>
        </w:tc>
        <w:tc>
          <w:tcPr>
            <w:tcW w:type="dxa" w:w="2928"/>
          </w:tcPr>
          <w:p>
            <w:r>
              <w:t>React LogToday.jsx</w:t>
            </w:r>
          </w:p>
        </w:tc>
      </w:tr>
      <w:tr>
        <w:tc>
          <w:tcPr>
            <w:tcW w:type="dxa" w:w="2928"/>
          </w:tcPr>
          <w:p>
            <w:r>
              <w:t>2</w:t>
            </w:r>
          </w:p>
        </w:tc>
        <w:tc>
          <w:tcPr>
            <w:tcW w:type="dxa" w:w="2928"/>
          </w:tcPr>
          <w:p>
            <w:r>
              <w:t>Live preview computed client-side</w:t>
            </w:r>
          </w:p>
        </w:tc>
        <w:tc>
          <w:tcPr>
            <w:tcW w:type="dxa" w:w="2928"/>
          </w:tcPr>
          <w:p>
            <w:r>
              <w:t>AppContext.jsx computeEmissionsLocally()</w:t>
            </w:r>
          </w:p>
        </w:tc>
      </w:tr>
      <w:tr>
        <w:tc>
          <w:tcPr>
            <w:tcW w:type="dxa" w:w="2928"/>
          </w:tcPr>
          <w:p>
            <w:r>
              <w:t>3</w:t>
            </w:r>
          </w:p>
        </w:tc>
        <w:tc>
          <w:tcPr>
            <w:tcW w:type="dxa" w:w="2928"/>
          </w:tcPr>
          <w:p>
            <w:r>
              <w:t>On submit: POST /api/calculate/footprint</w:t>
            </w:r>
          </w:p>
        </w:tc>
        <w:tc>
          <w:tcPr>
            <w:tcW w:type="dxa" w:w="2928"/>
          </w:tcPr>
          <w:p>
            <w:r>
              <w:t>Flask → Carbon Interface API</w:t>
            </w:r>
          </w:p>
        </w:tc>
      </w:tr>
      <w:tr>
        <w:tc>
          <w:tcPr>
            <w:tcW w:type="dxa" w:w="2928"/>
          </w:tcPr>
          <w:p>
            <w:r>
              <w:t>4</w:t>
            </w:r>
          </w:p>
        </w:tc>
        <w:tc>
          <w:tcPr>
            <w:tcW w:type="dxa" w:w="2928"/>
          </w:tcPr>
          <w:p>
            <w:r>
              <w:t>Flask returns {total, breakdown: {travel, food, energy}}</w:t>
            </w:r>
          </w:p>
        </w:tc>
        <w:tc>
          <w:tcPr>
            <w:tcW w:type="dxa" w:w="2928"/>
          </w:tcPr>
          <w:p>
            <w:r>
              <w:t>AppContext.jsx</w:t>
            </w:r>
          </w:p>
        </w:tc>
      </w:tr>
      <w:tr>
        <w:tc>
          <w:tcPr>
            <w:tcW w:type="dxa" w:w="2928"/>
          </w:tcPr>
          <w:p>
            <w:r>
              <w:t>5</w:t>
            </w:r>
          </w:p>
        </w:tc>
        <w:tc>
          <w:tcPr>
            <w:tcW w:type="dxa" w:w="2928"/>
          </w:tcPr>
          <w:p>
            <w:r>
              <w:t>POST /api/habits/log with full habit record</w:t>
            </w:r>
          </w:p>
        </w:tc>
        <w:tc>
          <w:tcPr>
            <w:tcW w:type="dxa" w:w="2928"/>
          </w:tcPr>
          <w:p>
            <w:r>
              <w:t>Flask → Firestore users/{uid}/habits/{date}</w:t>
            </w:r>
          </w:p>
        </w:tc>
      </w:tr>
      <w:tr>
        <w:tc>
          <w:tcPr>
            <w:tcW w:type="dxa" w:w="2928"/>
          </w:tcPr>
          <w:p>
            <w:r>
              <w:t>6</w:t>
            </w:r>
          </w:p>
        </w:tc>
        <w:tc>
          <w:tcPr>
            <w:tcW w:type="dxa" w:w="2928"/>
          </w:tcPr>
          <w:p>
            <w:r>
              <w:t>Dashboard state refreshed via GET /api/history</w:t>
            </w:r>
          </w:p>
        </w:tc>
        <w:tc>
          <w:tcPr>
            <w:tcW w:type="dxa" w:w="2928"/>
          </w:tcPr>
          <w:p>
            <w:r>
              <w:t>React Dashboard.jsx</w:t>
            </w:r>
          </w:p>
        </w:tc>
      </w:tr>
      <w:tr>
        <w:tc>
          <w:tcPr>
            <w:tcW w:type="dxa" w:w="2928"/>
          </w:tcPr>
          <w:p>
            <w:r>
              <w:t>7</w:t>
            </w:r>
          </w:p>
        </w:tc>
        <w:tc>
          <w:tcPr>
            <w:tcW w:type="dxa" w:w="2928"/>
          </w:tcPr>
          <w:p>
            <w:r>
              <w:t>Fallback: if Flask down, write directly to Firestore</w:t>
            </w:r>
          </w:p>
        </w:tc>
        <w:tc>
          <w:tcPr>
            <w:tcW w:type="dxa" w:w="2928"/>
          </w:tcPr>
          <w:p>
            <w:r>
              <w:t>AppContext.jsx</w:t>
            </w:r>
          </w:p>
        </w:tc>
      </w:tr>
      <w:tr>
        <w:tc>
          <w:tcPr>
            <w:tcW w:type="dxa" w:w="2928"/>
          </w:tcPr>
          <w:p>
            <w:r>
              <w:t>8</w:t>
            </w:r>
          </w:p>
        </w:tc>
        <w:tc>
          <w:tcPr>
            <w:tcW w:type="dxa" w:w="2928"/>
          </w:tcPr>
          <w:p>
            <w:r>
              <w:t>Last resort: localStorage cache</w:t>
            </w:r>
          </w:p>
        </w:tc>
        <w:tc>
          <w:tcPr>
            <w:tcW w:type="dxa" w:w="2928"/>
          </w:tcPr>
          <w:p>
            <w:r>
              <w:t>AppContext.jsx</w:t>
            </w:r>
          </w:p>
        </w:tc>
      </w:tr>
    </w:tbl>
    <w:p/>
    <w:p>
      <w:pPr>
        <w:pStyle w:val="Heading3"/>
      </w:pPr>
      <w:r>
        <w:t>Level 1 – AI Suggestions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9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928"/>
          </w:tcPr>
          <w:p>
            <w:r>
              <w:rPr>
                <w:b/>
              </w:rPr>
              <w:t>Component / Service</w:t>
            </w:r>
          </w:p>
        </w:tc>
      </w:tr>
      <w:tr>
        <w:tc>
          <w:tcPr>
            <w:tcW w:type="dxa" w:w="2928"/>
          </w:tcPr>
          <w:p>
            <w:r>
              <w:t>1</w:t>
            </w:r>
          </w:p>
        </w:tc>
        <w:tc>
          <w:tcPr>
            <w:tcW w:type="dxa" w:w="2928"/>
          </w:tcPr>
          <w:p>
            <w:r>
              <w:t>User visits /suggestions page</w:t>
            </w:r>
          </w:p>
        </w:tc>
        <w:tc>
          <w:tcPr>
            <w:tcW w:type="dxa" w:w="2928"/>
          </w:tcPr>
          <w:p>
            <w:r>
              <w:t>React Suggestions.jsx</w:t>
            </w:r>
          </w:p>
        </w:tc>
      </w:tr>
      <w:tr>
        <w:tc>
          <w:tcPr>
            <w:tcW w:type="dxa" w:w="2928"/>
          </w:tcPr>
          <w:p>
            <w:r>
              <w:t>2</w:t>
            </w:r>
          </w:p>
        </w:tc>
        <w:tc>
          <w:tcPr>
            <w:tcW w:type="dxa" w:w="2928"/>
          </w:tcPr>
          <w:p>
            <w:r>
              <w:t>getAISuggestions() called on mount</w:t>
            </w:r>
          </w:p>
        </w:tc>
        <w:tc>
          <w:tcPr>
            <w:tcW w:type="dxa" w:w="2928"/>
          </w:tcPr>
          <w:p>
            <w:r>
              <w:t>AppContext.jsx</w:t>
            </w:r>
          </w:p>
        </w:tc>
      </w:tr>
      <w:tr>
        <w:tc>
          <w:tcPr>
            <w:tcW w:type="dxa" w:w="2928"/>
          </w:tcPr>
          <w:p>
            <w:r>
              <w:t>3</w:t>
            </w:r>
          </w:p>
        </w:tc>
        <w:tc>
          <w:tcPr>
            <w:tcW w:type="dxa" w:w="2928"/>
          </w:tcPr>
          <w:p>
            <w:r>
              <w:t>Today's log read from sessionStorage</w:t>
            </w:r>
          </w:p>
        </w:tc>
        <w:tc>
          <w:tcPr>
            <w:tcW w:type="dxa" w:w="2928"/>
          </w:tcPr>
          <w:p>
            <w:r>
              <w:t>AppContext.jsx</w:t>
            </w:r>
          </w:p>
        </w:tc>
      </w:tr>
      <w:tr>
        <w:tc>
          <w:tcPr>
            <w:tcW w:type="dxa" w:w="2928"/>
          </w:tcPr>
          <w:p>
            <w:r>
              <w:t>4</w:t>
            </w:r>
          </w:p>
        </w:tc>
        <w:tc>
          <w:tcPr>
            <w:tcW w:type="dxa" w:w="2928"/>
          </w:tcPr>
          <w:p>
            <w:r>
              <w:t>POST /api/suggestions with today's log</w:t>
            </w:r>
          </w:p>
        </w:tc>
        <w:tc>
          <w:tcPr>
            <w:tcW w:type="dxa" w:w="2928"/>
          </w:tcPr>
          <w:p>
            <w:r>
              <w:t>Flask</w:t>
            </w:r>
          </w:p>
        </w:tc>
      </w:tr>
      <w:tr>
        <w:tc>
          <w:tcPr>
            <w:tcW w:type="dxa" w:w="2928"/>
          </w:tcPr>
          <w:p>
            <w:r>
              <w:t>5</w:t>
            </w:r>
          </w:p>
        </w:tc>
        <w:tc>
          <w:tcPr>
            <w:tcW w:type="dxa" w:w="2928"/>
          </w:tcPr>
          <w:p>
            <w:r>
              <w:t>Flask builds prompt and calls Groq llama-3.3-70b-versatile</w:t>
            </w:r>
          </w:p>
        </w:tc>
        <w:tc>
          <w:tcPr>
            <w:tcW w:type="dxa" w:w="2928"/>
          </w:tcPr>
          <w:p>
            <w:r>
              <w:t>Groq API</w:t>
            </w:r>
          </w:p>
        </w:tc>
      </w:tr>
      <w:tr>
        <w:tc>
          <w:tcPr>
            <w:tcW w:type="dxa" w:w="2928"/>
          </w:tcPr>
          <w:p>
            <w:r>
              <w:t>6</w:t>
            </w:r>
          </w:p>
        </w:tc>
        <w:tc>
          <w:tcPr>
            <w:tcW w:type="dxa" w:w="2928"/>
          </w:tcPr>
          <w:p>
            <w:r>
              <w:t>Groq returns [{category, title, description, co2_saving}]</w:t>
            </w:r>
          </w:p>
        </w:tc>
        <w:tc>
          <w:tcPr>
            <w:tcW w:type="dxa" w:w="2928"/>
          </w:tcPr>
          <w:p>
            <w:r>
              <w:t>Flask → React</w:t>
            </w:r>
          </w:p>
        </w:tc>
      </w:tr>
      <w:tr>
        <w:tc>
          <w:tcPr>
            <w:tcW w:type="dxa" w:w="2928"/>
          </w:tcPr>
          <w:p>
            <w:r>
              <w:t>7</w:t>
            </w:r>
          </w:p>
        </w:tc>
        <w:tc>
          <w:tcPr>
            <w:tcW w:type="dxa" w:w="2928"/>
          </w:tcPr>
          <w:p>
            <w:r>
              <w:t>Fallback: generateLocalSuggestions() deterministic tips</w:t>
            </w:r>
          </w:p>
        </w:tc>
        <w:tc>
          <w:tcPr>
            <w:tcW w:type="dxa" w:w="2928"/>
          </w:tcPr>
          <w:p>
            <w:r>
              <w:t>AppContext.jsx</w:t>
            </w:r>
          </w:p>
        </w:tc>
      </w:tr>
    </w:tbl>
    <w:p/>
    <w:p>
      <w:pPr>
        <w:pStyle w:val="Heading3"/>
      </w:pPr>
      <w:r>
        <w:t>API Endpoints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92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t>GET</w:t>
            </w:r>
          </w:p>
        </w:tc>
        <w:tc>
          <w:tcPr>
            <w:tcW w:type="dxa" w:w="2928"/>
          </w:tcPr>
          <w:p>
            <w:r>
              <w:t>/api/history?userId={uid}</w:t>
            </w:r>
          </w:p>
        </w:tc>
        <w:tc>
          <w:tcPr>
            <w:tcW w:type="dxa" w:w="2928"/>
          </w:tcPr>
          <w:p>
            <w:r>
              <w:t>Returns 30-day habit logs + summary (streak, badge_count)</w:t>
            </w:r>
          </w:p>
        </w:tc>
      </w:tr>
      <w:tr>
        <w:tc>
          <w:tcPr>
            <w:tcW w:type="dxa" w:w="2928"/>
          </w:tcPr>
          <w:p>
            <w:r>
              <w:t>POST</w:t>
            </w:r>
          </w:p>
        </w:tc>
        <w:tc>
          <w:tcPr>
            <w:tcW w:type="dxa" w:w="2928"/>
          </w:tcPr>
          <w:p>
            <w:r>
              <w:t>/api/calculate/footprint</w:t>
            </w:r>
          </w:p>
        </w:tc>
        <w:tc>
          <w:tcPr>
            <w:tcW w:type="dxa" w:w="2928"/>
          </w:tcPr>
          <w:p>
            <w:r>
              <w:t>Calculates CO₂ from travel/food/energy via Carbon Interface API</w:t>
            </w:r>
          </w:p>
        </w:tc>
      </w:tr>
      <w:tr>
        <w:tc>
          <w:tcPr>
            <w:tcW w:type="dxa" w:w="2928"/>
          </w:tcPr>
          <w:p>
            <w:r>
              <w:t>POST</w:t>
            </w:r>
          </w:p>
        </w:tc>
        <w:tc>
          <w:tcPr>
            <w:tcW w:type="dxa" w:w="2928"/>
          </w:tcPr>
          <w:p>
            <w:r>
              <w:t>/api/habits/log</w:t>
            </w:r>
          </w:p>
        </w:tc>
        <w:tc>
          <w:tcPr>
            <w:tcW w:type="dxa" w:w="2928"/>
          </w:tcPr>
          <w:p>
            <w:r>
              <w:t>Writes habit record to Firestore users/{uid}/habits/{date}</w:t>
            </w:r>
          </w:p>
        </w:tc>
      </w:tr>
      <w:tr>
        <w:tc>
          <w:tcPr>
            <w:tcW w:type="dxa" w:w="2928"/>
          </w:tcPr>
          <w:p>
            <w:r>
              <w:t>POST</w:t>
            </w:r>
          </w:p>
        </w:tc>
        <w:tc>
          <w:tcPr>
            <w:tcW w:type="dxa" w:w="2928"/>
          </w:tcPr>
          <w:p>
            <w:r>
              <w:t>/api/suggestions</w:t>
            </w:r>
          </w:p>
        </w:tc>
        <w:tc>
          <w:tcPr>
            <w:tcW w:type="dxa" w:w="2928"/>
          </w:tcPr>
          <w:p>
            <w:r>
              <w:t>Sends log to Groq LLM, returns [{category, title, description, co2_saving}]</w:t>
            </w:r>
          </w:p>
        </w:tc>
      </w:tr>
      <w:tr>
        <w:tc>
          <w:tcPr>
            <w:tcW w:type="dxa" w:w="2928"/>
          </w:tcPr>
          <w:p>
            <w:r>
              <w:t>POST</w:t>
            </w:r>
          </w:p>
        </w:tc>
        <w:tc>
          <w:tcPr>
            <w:tcW w:type="dxa" w:w="2928"/>
          </w:tcPr>
          <w:p>
            <w:r>
              <w:t>/api/profile/update</w:t>
            </w:r>
          </w:p>
        </w:tc>
        <w:tc>
          <w:tcPr>
            <w:tcW w:type="dxa" w:w="2928"/>
          </w:tcPr>
          <w:p>
            <w:r>
              <w:t>Merges profile fields into Firestore users/{uid}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