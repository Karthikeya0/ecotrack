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Executable Files &amp; Execution Guide</w:t>
      </w:r>
    </w:p>
    <w:p>
      <w:pPr>
        <w:pStyle w:val="Heading2"/>
      </w:pPr>
      <w:r>
        <w:t>Project Executable Files &amp; Execution Guide</w:t>
      </w:r>
    </w:p>
    <w:p>
      <w:pPr>
        <w:pStyle w:val="Heading3"/>
      </w:pPr>
      <w:r>
        <w:t>Step 1: Project Links &amp;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URL / Path</w:t>
            </w:r>
          </w:p>
        </w:tc>
      </w:tr>
      <w:tr>
        <w:tc>
          <w:tcPr>
            <w:tcW w:type="dxa" w:w="4392"/>
          </w:tcPr>
          <w:p>
            <w:r>
              <w:t>Source Code</w:t>
            </w:r>
          </w:p>
        </w:tc>
        <w:tc>
          <w:tcPr>
            <w:tcW w:type="dxa" w:w="4392"/>
          </w:tcPr>
          <w:p>
            <w:r>
              <w:t>GitHub / local: /Downloads/eco track carbon AI foot print tracket/</w:t>
            </w:r>
          </w:p>
        </w:tc>
      </w:tr>
      <w:tr>
        <w:tc>
          <w:tcPr>
            <w:tcW w:type="dxa" w:w="4392"/>
          </w:tcPr>
          <w:p>
            <w:r>
              <w:t>Dev App URL</w:t>
            </w:r>
          </w:p>
        </w:tc>
        <w:tc>
          <w:tcPr>
            <w:tcW w:type="dxa" w:w="4392"/>
          </w:tcPr>
          <w:p>
            <w:r>
              <w:t>http://localhost:5173/ (after npm run dev)</w:t>
            </w:r>
          </w:p>
        </w:tc>
      </w:tr>
      <w:tr>
        <w:tc>
          <w:tcPr>
            <w:tcW w:type="dxa" w:w="4392"/>
          </w:tcPr>
          <w:p>
            <w:r>
              <w:t>Flask API</w:t>
            </w:r>
          </w:p>
        </w:tc>
        <w:tc>
          <w:tcPr>
            <w:tcW w:type="dxa" w:w="4392"/>
          </w:tcPr>
          <w:p>
            <w:r>
              <w:t>http://localhost:5000/ (after python app.py)</w:t>
            </w:r>
          </w:p>
        </w:tc>
      </w:tr>
      <w:tr>
        <w:tc>
          <w:tcPr>
            <w:tcW w:type="dxa" w:w="4392"/>
          </w:tcPr>
          <w:p>
            <w:r>
              <w:t>Firebase Console</w:t>
            </w:r>
          </w:p>
        </w:tc>
        <w:tc>
          <w:tcPr>
            <w:tcW w:type="dxa" w:w="4392"/>
          </w:tcPr>
          <w:p>
            <w:r>
              <w:t>https://console.firebase.google.com</w:t>
            </w:r>
          </w:p>
        </w:tc>
      </w:tr>
      <w:tr>
        <w:tc>
          <w:tcPr>
            <w:tcW w:type="dxa" w:w="4392"/>
          </w:tcPr>
          <w:p>
            <w:r>
              <w:t>Groq Console</w:t>
            </w:r>
          </w:p>
        </w:tc>
        <w:tc>
          <w:tcPr>
            <w:tcW w:type="dxa" w:w="4392"/>
          </w:tcPr>
          <w:p>
            <w:r>
              <w:t>https://console.groq.com/keys</w:t>
            </w:r>
          </w:p>
        </w:tc>
      </w:tr>
      <w:tr>
        <w:tc>
          <w:tcPr>
            <w:tcW w:type="dxa" w:w="4392"/>
          </w:tcPr>
          <w:p>
            <w:r>
              <w:t>Carbon Interface</w:t>
            </w:r>
          </w:p>
        </w:tc>
        <w:tc>
          <w:tcPr>
            <w:tcW w:type="dxa" w:w="4392"/>
          </w:tcPr>
          <w:p>
            <w:r>
              <w:t>https://www.carboninterface.com/</w:t>
            </w:r>
          </w:p>
        </w:tc>
      </w:tr>
    </w:tbl>
    <w:p/>
    <w:p>
      <w:pPr>
        <w:pStyle w:val="Heading3"/>
      </w:pPr>
      <w:r>
        <w:t>Step 2: Key Executable Files &amp;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t>package.json</w:t>
            </w:r>
          </w:p>
        </w:tc>
        <w:tc>
          <w:tcPr>
            <w:tcW w:type="dxa" w:w="2928"/>
          </w:tcPr>
          <w:p>
            <w:r>
              <w:t>Root</w:t>
            </w:r>
          </w:p>
        </w:tc>
        <w:tc>
          <w:tcPr>
            <w:tcW w:type="dxa" w:w="2928"/>
          </w:tcPr>
          <w:p>
            <w:r>
              <w:t>npm scripts: dev, build, preview</w:t>
            </w:r>
          </w:p>
        </w:tc>
      </w:tr>
      <w:tr>
        <w:tc>
          <w:tcPr>
            <w:tcW w:type="dxa" w:w="2928"/>
          </w:tcPr>
          <w:p>
            <w:r>
              <w:t>vite.config.js</w:t>
            </w:r>
          </w:p>
        </w:tc>
        <w:tc>
          <w:tcPr>
            <w:tcW w:type="dxa" w:w="2928"/>
          </w:tcPr>
          <w:p>
            <w:r>
              <w:t>Root</w:t>
            </w:r>
          </w:p>
        </w:tc>
        <w:tc>
          <w:tcPr>
            <w:tcW w:type="dxa" w:w="2928"/>
          </w:tcPr>
          <w:p>
            <w:r>
              <w:t>Vite config: React plugin, /api proxy to localhost:5000, manual chunks</w:t>
            </w:r>
          </w:p>
        </w:tc>
      </w:tr>
      <w:tr>
        <w:tc>
          <w:tcPr>
            <w:tcW w:type="dxa" w:w="2928"/>
          </w:tcPr>
          <w:p>
            <w:r>
              <w:t>.env.example</w:t>
            </w:r>
          </w:p>
        </w:tc>
        <w:tc>
          <w:tcPr>
            <w:tcW w:type="dxa" w:w="2928"/>
          </w:tcPr>
          <w:p>
            <w:r>
              <w:t>Root</w:t>
            </w:r>
          </w:p>
        </w:tc>
        <w:tc>
          <w:tcPr>
            <w:tcW w:type="dxa" w:w="2928"/>
          </w:tcPr>
          <w:p>
            <w:r>
              <w:t>Template for all required environment variables</w:t>
            </w:r>
          </w:p>
        </w:tc>
      </w:tr>
      <w:tr>
        <w:tc>
          <w:tcPr>
            <w:tcW w:type="dxa" w:w="2928"/>
          </w:tcPr>
          <w:p>
            <w:r>
              <w:t>src/main.jsx</w:t>
            </w:r>
          </w:p>
        </w:tc>
        <w:tc>
          <w:tcPr>
            <w:tcW w:type="dxa" w:w="2928"/>
          </w:tcPr>
          <w:p>
            <w:r>
              <w:t>src/</w:t>
            </w:r>
          </w:p>
        </w:tc>
        <w:tc>
          <w:tcPr>
            <w:tcW w:type="dxa" w:w="2928"/>
          </w:tcPr>
          <w:p>
            <w:r>
              <w:t>React DOM entry point — renders App wrapped in StrictMode</w:t>
            </w:r>
          </w:p>
        </w:tc>
      </w:tr>
      <w:tr>
        <w:tc>
          <w:tcPr>
            <w:tcW w:type="dxa" w:w="2928"/>
          </w:tcPr>
          <w:p>
            <w:r>
              <w:t>src/App.jsx</w:t>
            </w:r>
          </w:p>
        </w:tc>
        <w:tc>
          <w:tcPr>
            <w:tcW w:type="dxa" w:w="2928"/>
          </w:tcPr>
          <w:p>
            <w:r>
              <w:t>src/</w:t>
            </w:r>
          </w:p>
        </w:tc>
        <w:tc>
          <w:tcPr>
            <w:tcW w:type="dxa" w:w="2928"/>
          </w:tcPr>
          <w:p>
            <w:r>
              <w:t>Router, AppProvider, all route definitions, auth loading state</w:t>
            </w:r>
          </w:p>
        </w:tc>
      </w:tr>
      <w:tr>
        <w:tc>
          <w:tcPr>
            <w:tcW w:type="dxa" w:w="2928"/>
          </w:tcPr>
          <w:p>
            <w:r>
              <w:t>src/context/AppContext.jsx</w:t>
            </w:r>
          </w:p>
        </w:tc>
        <w:tc>
          <w:tcPr>
            <w:tcW w:type="dxa" w:w="2928"/>
          </w:tcPr>
          <w:p>
            <w:r>
              <w:t>src/context/</w:t>
            </w:r>
          </w:p>
        </w:tc>
        <w:tc>
          <w:tcPr>
            <w:tcW w:type="dxa" w:w="2928"/>
          </w:tcPr>
          <w:p>
            <w:r>
              <w:t>ALL state management: auth, habits, dashboard, suggestions, profile</w:t>
            </w:r>
          </w:p>
        </w:tc>
      </w:tr>
      <w:tr>
        <w:tc>
          <w:tcPr>
            <w:tcW w:type="dxa" w:w="2928"/>
          </w:tcPr>
          <w:p>
            <w:r>
              <w:t>src/firebase.js</w:t>
            </w:r>
          </w:p>
        </w:tc>
        <w:tc>
          <w:tcPr>
            <w:tcW w:type="dxa" w:w="2928"/>
          </w:tcPr>
          <w:p>
            <w:r>
              <w:t>src/</w:t>
            </w:r>
          </w:p>
        </w:tc>
        <w:tc>
          <w:tcPr>
            <w:tcW w:type="dxa" w:w="2928"/>
          </w:tcPr>
          <w:p>
            <w:r>
              <w:t>Firebase init; exports auth, db, isFirebaseAvailable flag</w:t>
            </w:r>
          </w:p>
        </w:tc>
      </w:tr>
      <w:tr>
        <w:tc>
          <w:tcPr>
            <w:tcW w:type="dxa" w:w="2928"/>
          </w:tcPr>
          <w:p>
            <w:r>
              <w:t>src/pages/LogToday.jsx</w:t>
            </w:r>
          </w:p>
        </w:tc>
        <w:tc>
          <w:tcPr>
            <w:tcW w:type="dxa" w:w="2928"/>
          </w:tcPr>
          <w:p>
            <w:r>
              <w:t>src/pages/</w:t>
            </w:r>
          </w:p>
        </w:tc>
        <w:tc>
          <w:tcPr>
            <w:tcW w:type="dxa" w:w="2928"/>
          </w:tcPr>
          <w:p>
            <w:r>
              <w:t>3-step habit logging wizard (main data entry point)</w:t>
            </w:r>
          </w:p>
        </w:tc>
      </w:tr>
      <w:tr>
        <w:tc>
          <w:tcPr>
            <w:tcW w:type="dxa" w:w="2928"/>
          </w:tcPr>
          <w:p>
            <w:r>
              <w:t>src/pages/Dashboard.jsx</w:t>
            </w:r>
          </w:p>
        </w:tc>
        <w:tc>
          <w:tcPr>
            <w:tcW w:type="dxa" w:w="2928"/>
          </w:tcPr>
          <w:p>
            <w:r>
              <w:t>src/pages/</w:t>
            </w:r>
          </w:p>
        </w:tc>
        <w:tc>
          <w:tcPr>
            <w:tcW w:type="dxa" w:w="2928"/>
          </w:tcPr>
          <w:p>
            <w:r>
              <w:t>Home page with gauge, stats, streak, achievement summary</w:t>
            </w:r>
          </w:p>
        </w:tc>
      </w:tr>
      <w:tr>
        <w:tc>
          <w:tcPr>
            <w:tcW w:type="dxa" w:w="2928"/>
          </w:tcPr>
          <w:p>
            <w:r>
              <w:t>src/pages/Suggestions.jsx</w:t>
            </w:r>
          </w:p>
        </w:tc>
        <w:tc>
          <w:tcPr>
            <w:tcW w:type="dxa" w:w="2928"/>
          </w:tcPr>
          <w:p>
            <w:r>
              <w:t>src/pages/</w:t>
            </w:r>
          </w:p>
        </w:tc>
        <w:tc>
          <w:tcPr>
            <w:tcW w:type="dxa" w:w="2928"/>
          </w:tcPr>
          <w:p>
            <w:r>
              <w:t>AI suggestions page — calls getAISuggestions() on mount</w:t>
            </w:r>
          </w:p>
        </w:tc>
      </w:tr>
      <w:tr>
        <w:tc>
          <w:tcPr>
            <w:tcW w:type="dxa" w:w="2928"/>
          </w:tcPr>
          <w:p>
            <w:r>
              <w:t>src/pages/History.jsx</w:t>
            </w:r>
          </w:p>
        </w:tc>
        <w:tc>
          <w:tcPr>
            <w:tcW w:type="dxa" w:w="2928"/>
          </w:tcPr>
          <w:p>
            <w:r>
              <w:t>src/pages/</w:t>
            </w:r>
          </w:p>
        </w:tc>
        <w:tc>
          <w:tcPr>
            <w:tcW w:type="dxa" w:w="2928"/>
          </w:tcPr>
          <w:p>
            <w:r>
              <w:t>Chart.js charts + analytics + log table</w:t>
            </w:r>
          </w:p>
        </w:tc>
      </w:tr>
      <w:tr>
        <w:tc>
          <w:tcPr>
            <w:tcW w:type="dxa" w:w="2928"/>
          </w:tcPr>
          <w:p>
            <w:r>
              <w:t>src/pages/Achievements.jsx</w:t>
            </w:r>
          </w:p>
        </w:tc>
        <w:tc>
          <w:tcPr>
            <w:tcW w:type="dxa" w:w="2928"/>
          </w:tcPr>
          <w:p>
            <w:r>
              <w:t>src/pages/</w:t>
            </w:r>
          </w:p>
        </w:tc>
        <w:tc>
          <w:tcPr>
            <w:tcW w:type="dxa" w:w="2928"/>
          </w:tcPr>
          <w:p>
            <w:r>
              <w:t>6-badge achievement page</w:t>
            </w:r>
          </w:p>
        </w:tc>
      </w:tr>
      <w:tr>
        <w:tc>
          <w:tcPr>
            <w:tcW w:type="dxa" w:w="2928"/>
          </w:tcPr>
          <w:p>
            <w:r>
              <w:t>src/components/EmissionsGauge.jsx</w:t>
            </w:r>
          </w:p>
        </w:tc>
        <w:tc>
          <w:tcPr>
            <w:tcW w:type="dxa" w:w="2928"/>
          </w:tcPr>
          <w:p>
            <w:r>
              <w:t>src/components/</w:t>
            </w:r>
          </w:p>
        </w:tc>
        <w:tc>
          <w:tcPr>
            <w:tcW w:type="dxa" w:w="2928"/>
          </w:tcPr>
          <w:p>
            <w:r>
              <w:t>SVG radial gauge component</w:t>
            </w:r>
          </w:p>
        </w:tc>
      </w:tr>
    </w:tbl>
    <w:p/>
    <w:p>
      <w:pPr>
        <w:pStyle w:val="Heading3"/>
      </w:pPr>
      <w:r>
        <w:t>Step 3: Local Setup &amp; Execution Instructions</w:t>
      </w:r>
    </w:p>
    <w:p>
      <w:r>
        <w:t>Prerequisites: Node.js 18+, npm, Python 3.10+ (for Flask backend)</w:t>
      </w:r>
    </w:p>
    <w:p>
      <w:pPr>
        <w:pStyle w:val="Heading3"/>
      </w:pPr>
      <w:r>
        <w:t>Frontend Setup</w:t>
      </w:r>
    </w:p>
    <w:p>
      <w:pPr>
        <w:pStyle w:val="ListBullet"/>
      </w:pPr>
      <w:r>
        <w:t>Open Terminal and navigate to the project directory:</w:t>
        <w:br/>
        <w:t xml:space="preserve">   cd '/Users/sushmita/Downloads/eco track carbon AI foot print tracket'</w:t>
      </w:r>
    </w:p>
    <w:p>
      <w:pPr>
        <w:pStyle w:val="ListBullet"/>
      </w:pPr>
      <w:r>
        <w:t>Install all npm dependencies:</w:t>
        <w:br/>
        <w:t xml:space="preserve">   npm install</w:t>
      </w:r>
    </w:p>
    <w:p>
      <w:pPr>
        <w:pStyle w:val="ListBullet"/>
      </w:pPr>
      <w:r>
        <w:t>Copy .env.example to .env and fill in your credentials:</w:t>
        <w:br/>
        <w:t xml:space="preserve">   cp .env.example .env</w:t>
      </w:r>
    </w:p>
    <w:p>
      <w:pPr>
        <w:pStyle w:val="ListBullet"/>
      </w:pPr>
      <w:r>
        <w:t>Start the Vite development server:</w:t>
        <w:br/>
        <w:t xml:space="preserve">   npm run dev</w:t>
      </w:r>
    </w:p>
    <w:p>
      <w:pPr>
        <w:pStyle w:val="ListBullet"/>
      </w:pPr>
      <w:r>
        <w:t>Open your browser at: http://localhost:5173/</w:t>
      </w:r>
    </w:p>
    <w:p>
      <w:pPr>
        <w:pStyle w:val="ListBullet"/>
      </w:pPr>
      <w:r>
        <w:t>If no Firebase credentials are set, the app automatically enters Demo Mode.</w:t>
      </w:r>
    </w:p>
    <w:p>
      <w:pPr>
        <w:pStyle w:val="Heading3"/>
      </w:pPr>
      <w:r>
        <w:t>Flask Backend Setup (Optional — for full AI/API features)</w:t>
      </w:r>
    </w:p>
    <w:p>
      <w:pPr>
        <w:pStyle w:val="ListBullet"/>
      </w:pPr>
      <w:r>
        <w:t>Install Python dependencies:</w:t>
        <w:br/>
        <w:t xml:space="preserve">   pip install flask flask-cors requests</w:t>
      </w:r>
    </w:p>
    <w:p>
      <w:pPr>
        <w:pStyle w:val="ListBullet"/>
      </w:pPr>
      <w:r>
        <w:t>Set your API keys as environment variables or in a .env file</w:t>
      </w:r>
    </w:p>
    <w:p>
      <w:pPr>
        <w:pStyle w:val="ListBullet"/>
      </w:pPr>
      <w:r>
        <w:t>Run the Flask server:</w:t>
        <w:br/>
        <w:t xml:space="preserve">   python app.py</w:t>
      </w:r>
    </w:p>
    <w:p>
      <w:pPr>
        <w:pStyle w:val="ListBullet"/>
      </w:pPr>
      <w:r>
        <w:t>Flask runs on http://localhost:5000/ — Vite proxies /api/* requests automatically</w:t>
      </w:r>
    </w:p>
    <w:p>
      <w:pPr>
        <w:pStyle w:val="Heading3"/>
      </w:pPr>
      <w:r>
        <w:t>Production Build</w:t>
      </w:r>
    </w:p>
    <w:p>
      <w:pPr>
        <w:pStyle w:val="ListBullet"/>
      </w:pPr>
      <w:r>
        <w:t>Build the optimized production bundle:</w:t>
        <w:br/>
        <w:t xml:space="preserve">   npm run build</w:t>
      </w:r>
    </w:p>
    <w:p>
      <w:pPr>
        <w:pStyle w:val="ListBullet"/>
      </w:pPr>
      <w:r>
        <w:t>Preview the production build locally:</w:t>
        <w:br/>
        <w:t xml:space="preserve">   npm run preview</w:t>
      </w:r>
    </w:p>
    <w:p>
      <w:pPr>
        <w:pStyle w:val="ListBullet"/>
      </w:pPr>
      <w:r>
        <w:t>Deploy the dist/ folder to Firebase Hosting, Vercel, Netlify, or any static host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