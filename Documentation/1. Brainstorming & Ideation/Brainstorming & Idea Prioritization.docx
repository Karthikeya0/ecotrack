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Brainstorming &amp; Idea Prioritization</w:t>
      </w:r>
    </w:p>
    <w:p>
      <w:pPr>
        <w:pStyle w:val="Heading2"/>
      </w:pPr>
      <w:r>
        <w:t>Step 1: Brainstorm and Idea Listing</w:t>
      </w:r>
    </w:p>
    <w:p>
      <w:r>
        <w:t>Each team member lists out as many ideas as possible without judging them at this stage. The goal is quantity — all ideas are welcome.</w:t>
      </w:r>
    </w:p>
    <w:p>
      <w:r>
        <w:t>Project: EcoTrack – AI-Powered Carbon Footprint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#</w:t>
            </w:r>
          </w:p>
        </w:tc>
        <w:tc>
          <w:tcPr>
            <w:tcW w:type="dxa" w:w="2928"/>
          </w:tcPr>
          <w:p>
            <w:r>
              <w:rPr>
                <w:b/>
              </w:rPr>
              <w:t>Idea</w:t>
            </w:r>
          </w:p>
        </w:tc>
        <w:tc>
          <w:tcPr>
            <w:tcW w:type="dxa" w:w="29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2928"/>
          </w:tcPr>
          <w:p>
            <w:r>
              <w:t>1</w:t>
            </w:r>
          </w:p>
        </w:tc>
        <w:tc>
          <w:tcPr>
            <w:tcW w:type="dxa" w:w="2928"/>
          </w:tcPr>
          <w:p>
            <w:r>
              <w:t>Daily habit logging for travel, food &amp; energy consumption</w:t>
            </w:r>
          </w:p>
        </w:tc>
        <w:tc>
          <w:tcPr>
            <w:tcW w:type="dxa" w:w="2928"/>
          </w:tcPr>
          <w:p>
            <w:r>
              <w:t>Core Feature</w:t>
            </w:r>
          </w:p>
        </w:tc>
      </w:tr>
      <w:tr>
        <w:tc>
          <w:tcPr>
            <w:tcW w:type="dxa" w:w="2928"/>
          </w:tcPr>
          <w:p>
            <w:r>
              <w:t>2</w:t>
            </w:r>
          </w:p>
        </w:tc>
        <w:tc>
          <w:tcPr>
            <w:tcW w:type="dxa" w:w="2928"/>
          </w:tcPr>
          <w:p>
            <w:r>
              <w:t>AI-powered personalized suggestions using Groq LLM (llama-3.3-70b)</w:t>
            </w:r>
          </w:p>
        </w:tc>
        <w:tc>
          <w:tcPr>
            <w:tcW w:type="dxa" w:w="2928"/>
          </w:tcPr>
          <w:p>
            <w:r>
              <w:t>AI Feature</w:t>
            </w:r>
          </w:p>
        </w:tc>
      </w:tr>
      <w:tr>
        <w:tc>
          <w:tcPr>
            <w:tcW w:type="dxa" w:w="2928"/>
          </w:tcPr>
          <w:p>
            <w:r>
              <w:t>3</w:t>
            </w:r>
          </w:p>
        </w:tc>
        <w:tc>
          <w:tcPr>
            <w:tcW w:type="dxa" w:w="2928"/>
          </w:tcPr>
          <w:p>
            <w:r>
              <w:t>Real-time CO₂ calculation via Carbon Interface API</w:t>
            </w:r>
          </w:p>
        </w:tc>
        <w:tc>
          <w:tcPr>
            <w:tcW w:type="dxa" w:w="2928"/>
          </w:tcPr>
          <w:p>
            <w:r>
              <w:t>Data Accuracy</w:t>
            </w:r>
          </w:p>
        </w:tc>
      </w:tr>
      <w:tr>
        <w:tc>
          <w:tcPr>
            <w:tcW w:type="dxa" w:w="2928"/>
          </w:tcPr>
          <w:p>
            <w:r>
              <w:t>4</w:t>
            </w:r>
          </w:p>
        </w:tc>
        <w:tc>
          <w:tcPr>
            <w:tcW w:type="dxa" w:w="2928"/>
          </w:tcPr>
          <w:p>
            <w:r>
              <w:t>Daily streak tracking to reward consistent engagement</w:t>
            </w:r>
          </w:p>
        </w:tc>
        <w:tc>
          <w:tcPr>
            <w:tcW w:type="dxa" w:w="2928"/>
          </w:tcPr>
          <w:p>
            <w:r>
              <w:t>Gamification</w:t>
            </w:r>
          </w:p>
        </w:tc>
      </w:tr>
      <w:tr>
        <w:tc>
          <w:tcPr>
            <w:tcW w:type="dxa" w:w="2928"/>
          </w:tcPr>
          <w:p>
            <w:r>
              <w:t>5</w:t>
            </w:r>
          </w:p>
        </w:tc>
        <w:tc>
          <w:tcPr>
            <w:tcW w:type="dxa" w:w="2928"/>
          </w:tcPr>
          <w:p>
            <w:r>
              <w:t>Badge / achievement system for milestones (6 badges)</w:t>
            </w:r>
          </w:p>
        </w:tc>
        <w:tc>
          <w:tcPr>
            <w:tcW w:type="dxa" w:w="2928"/>
          </w:tcPr>
          <w:p>
            <w:r>
              <w:t>Gamification</w:t>
            </w:r>
          </w:p>
        </w:tc>
      </w:tr>
      <w:tr>
        <w:tc>
          <w:tcPr>
            <w:tcW w:type="dxa" w:w="2928"/>
          </w:tcPr>
          <w:p>
            <w:r>
              <w:t>6</w:t>
            </w:r>
          </w:p>
        </w:tc>
        <w:tc>
          <w:tcPr>
            <w:tcW w:type="dxa" w:w="2928"/>
          </w:tcPr>
          <w:p>
            <w:r>
              <w:t>Radial emissions gauge for instant visual budget feedback</w:t>
            </w:r>
          </w:p>
        </w:tc>
        <w:tc>
          <w:tcPr>
            <w:tcW w:type="dxa" w:w="2928"/>
          </w:tcPr>
          <w:p>
            <w:r>
              <w:t>UX / Design</w:t>
            </w:r>
          </w:p>
        </w:tc>
      </w:tr>
      <w:tr>
        <w:tc>
          <w:tcPr>
            <w:tcW w:type="dxa" w:w="2928"/>
          </w:tcPr>
          <w:p>
            <w:r>
              <w:t>7</w:t>
            </w:r>
          </w:p>
        </w:tc>
        <w:tc>
          <w:tcPr>
            <w:tcW w:type="dxa" w:w="2928"/>
          </w:tcPr>
          <w:p>
            <w:r>
              <w:t>Historical trends using interactive line + bar charts</w:t>
            </w:r>
          </w:p>
        </w:tc>
        <w:tc>
          <w:tcPr>
            <w:tcW w:type="dxa" w:w="2928"/>
          </w:tcPr>
          <w:p>
            <w:r>
              <w:t>Analytics</w:t>
            </w:r>
          </w:p>
        </w:tc>
      </w:tr>
      <w:tr>
        <w:tc>
          <w:tcPr>
            <w:tcW w:type="dxa" w:w="2928"/>
          </w:tcPr>
          <w:p>
            <w:r>
              <w:t>8</w:t>
            </w:r>
          </w:p>
        </w:tc>
        <w:tc>
          <w:tcPr>
            <w:tcW w:type="dxa" w:w="2928"/>
          </w:tcPr>
          <w:p>
            <w:r>
              <w:t>Demo Mode — fully offline, no login or account needed</w:t>
            </w:r>
          </w:p>
        </w:tc>
        <w:tc>
          <w:tcPr>
            <w:tcW w:type="dxa" w:w="2928"/>
          </w:tcPr>
          <w:p>
            <w:r>
              <w:t>Accessibility</w:t>
            </w:r>
          </w:p>
        </w:tc>
      </w:tr>
      <w:tr>
        <w:tc>
          <w:tcPr>
            <w:tcW w:type="dxa" w:w="2928"/>
          </w:tcPr>
          <w:p>
            <w:r>
              <w:t>9</w:t>
            </w:r>
          </w:p>
        </w:tc>
        <w:tc>
          <w:tcPr>
            <w:tcW w:type="dxa" w:w="2928"/>
          </w:tcPr>
          <w:p>
            <w:r>
              <w:t>Firebase Authentication for secure cloud-synced profiles</w:t>
            </w:r>
          </w:p>
        </w:tc>
        <w:tc>
          <w:tcPr>
            <w:tcW w:type="dxa" w:w="2928"/>
          </w:tcPr>
          <w:p>
            <w:r>
              <w:t>Auth</w:t>
            </w:r>
          </w:p>
        </w:tc>
      </w:tr>
      <w:tr>
        <w:tc>
          <w:tcPr>
            <w:tcW w:type="dxa" w:w="2928"/>
          </w:tcPr>
          <w:p>
            <w:r>
              <w:t>10</w:t>
            </w:r>
          </w:p>
        </w:tc>
        <w:tc>
          <w:tcPr>
            <w:tcW w:type="dxa" w:w="2928"/>
          </w:tcPr>
          <w:p>
            <w:r>
              <w:t>Per-user carbon budget &amp; weekly goal customization</w:t>
            </w:r>
          </w:p>
        </w:tc>
        <w:tc>
          <w:tcPr>
            <w:tcW w:type="dxa" w:w="2928"/>
          </w:tcPr>
          <w:p>
            <w:r>
              <w:t>Personalization</w:t>
            </w:r>
          </w:p>
        </w:tc>
      </w:tr>
      <w:tr>
        <w:tc>
          <w:tcPr>
            <w:tcW w:type="dxa" w:w="2928"/>
          </w:tcPr>
          <w:p>
            <w:r>
              <w:t>11</w:t>
            </w:r>
          </w:p>
        </w:tc>
        <w:tc>
          <w:tcPr>
            <w:tcW w:type="dxa" w:w="2928"/>
          </w:tcPr>
          <w:p>
            <w:r>
              <w:t>Social leaderboard and friend comparison features</w:t>
            </w:r>
          </w:p>
        </w:tc>
        <w:tc>
          <w:tcPr>
            <w:tcW w:type="dxa" w:w="2928"/>
          </w:tcPr>
          <w:p>
            <w:r>
              <w:t>Social (Future)</w:t>
            </w:r>
          </w:p>
        </w:tc>
      </w:tr>
      <w:tr>
        <w:tc>
          <w:tcPr>
            <w:tcW w:type="dxa" w:w="2928"/>
          </w:tcPr>
          <w:p>
            <w:r>
              <w:t>12</w:t>
            </w:r>
          </w:p>
        </w:tc>
        <w:tc>
          <w:tcPr>
            <w:tcW w:type="dxa" w:w="2928"/>
          </w:tcPr>
          <w:p>
            <w:r>
              <w:t>IoT smart appliance API integration for auto-logging</w:t>
            </w:r>
          </w:p>
        </w:tc>
        <w:tc>
          <w:tcPr>
            <w:tcW w:type="dxa" w:w="2928"/>
          </w:tcPr>
          <w:p>
            <w:r>
              <w:t>Integration (Future)</w:t>
            </w:r>
          </w:p>
        </w:tc>
      </w:tr>
      <w:tr>
        <w:tc>
          <w:tcPr>
            <w:tcW w:type="dxa" w:w="2928"/>
          </w:tcPr>
          <w:p>
            <w:r>
              <w:t>13</w:t>
            </w:r>
          </w:p>
        </w:tc>
        <w:tc>
          <w:tcPr>
            <w:tcW w:type="dxa" w:w="2928"/>
          </w:tcPr>
          <w:p>
            <w:r>
              <w:t>Carbon offset marketplace with purchase links</w:t>
            </w:r>
          </w:p>
        </w:tc>
        <w:tc>
          <w:tcPr>
            <w:tcW w:type="dxa" w:w="2928"/>
          </w:tcPr>
          <w:p>
            <w:r>
              <w:t>Monetization (Future)</w:t>
            </w:r>
          </w:p>
        </w:tc>
      </w:tr>
      <w:tr>
        <w:tc>
          <w:tcPr>
            <w:tcW w:type="dxa" w:w="2928"/>
          </w:tcPr>
          <w:p>
            <w:r>
              <w:t>14</w:t>
            </w:r>
          </w:p>
        </w:tc>
        <w:tc>
          <w:tcPr>
            <w:tcW w:type="dxa" w:w="2928"/>
          </w:tcPr>
          <w:p>
            <w:r>
              <w:t>Progressive Web App (PWA) for mobile install</w:t>
            </w:r>
          </w:p>
        </w:tc>
        <w:tc>
          <w:tcPr>
            <w:tcW w:type="dxa" w:w="2928"/>
          </w:tcPr>
          <w:p>
            <w:r>
              <w:t>Deployment (Future)</w:t>
            </w:r>
          </w:p>
        </w:tc>
      </w:tr>
      <w:tr>
        <w:tc>
          <w:tcPr>
            <w:tcW w:type="dxa" w:w="2928"/>
          </w:tcPr>
          <w:p>
            <w:r>
              <w:t>15</w:t>
            </w:r>
          </w:p>
        </w:tc>
        <w:tc>
          <w:tcPr>
            <w:tcW w:type="dxa" w:w="2928"/>
          </w:tcPr>
          <w:p>
            <w:r>
              <w:t>Weekly email digest of carbon footprint summary</w:t>
            </w:r>
          </w:p>
        </w:tc>
        <w:tc>
          <w:tcPr>
            <w:tcW w:type="dxa" w:w="2928"/>
          </w:tcPr>
          <w:p>
            <w:r>
              <w:t>Communication (Future)</w:t>
            </w:r>
          </w:p>
        </w:tc>
      </w:tr>
    </w:tbl>
    <w:p/>
    <w:p>
      <w:pPr>
        <w:pStyle w:val="Heading2"/>
      </w:pPr>
      <w:r>
        <w:t>Step 2: Idea Prioritization</w:t>
      </w:r>
    </w:p>
    <w:p>
      <w:r>
        <w:t>Rate each grouped idea on Feasibility (1–5) and Impact (1–5), then compute a Priority Score to select the final ideas to move forward with.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Idea</w:t>
            </w:r>
          </w:p>
        </w:tc>
        <w:tc>
          <w:tcPr>
            <w:tcW w:type="dxa" w:w="1757"/>
          </w:tcPr>
          <w:p>
            <w:r>
              <w:rPr>
                <w:b/>
              </w:rPr>
              <w:t>Impact (1-5)</w:t>
            </w:r>
          </w:p>
        </w:tc>
        <w:tc>
          <w:tcPr>
            <w:tcW w:type="dxa" w:w="1757"/>
          </w:tcPr>
          <w:p>
            <w:r>
              <w:rPr>
                <w:b/>
              </w:rPr>
              <w:t>Feasibility (1-5)</w:t>
            </w:r>
          </w:p>
        </w:tc>
        <w:tc>
          <w:tcPr>
            <w:tcW w:type="dxa" w:w="1757"/>
          </w:tcPr>
          <w:p>
            <w:r>
              <w:rPr>
                <w:b/>
              </w:rPr>
              <w:t>Priority Score</w:t>
            </w:r>
          </w:p>
        </w:tc>
        <w:tc>
          <w:tcPr>
            <w:tcW w:type="dxa" w:w="1757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1757"/>
          </w:tcPr>
          <w:p>
            <w:r>
              <w:t>Daily habit logging (travel, food, energy)</w:t>
            </w:r>
          </w:p>
        </w:tc>
        <w:tc>
          <w:tcPr>
            <w:tcW w:type="dxa" w:w="1757"/>
          </w:tcPr>
          <w:p>
            <w:r>
              <w:t>5</w:t>
            </w:r>
          </w:p>
        </w:tc>
        <w:tc>
          <w:tcPr>
            <w:tcW w:type="dxa" w:w="1757"/>
          </w:tcPr>
          <w:p>
            <w:r>
              <w:t>5</w:t>
            </w:r>
          </w:p>
        </w:tc>
        <w:tc>
          <w:tcPr>
            <w:tcW w:type="dxa" w:w="1757"/>
          </w:tcPr>
          <w:p>
            <w:r>
              <w:t>25</w:t>
            </w:r>
          </w:p>
        </w:tc>
        <w:tc>
          <w:tcPr>
            <w:tcW w:type="dxa" w:w="1757"/>
          </w:tcPr>
          <w:p>
            <w:r>
              <w:t>✅ Build (v1)</w:t>
            </w:r>
          </w:p>
        </w:tc>
      </w:tr>
      <w:tr>
        <w:tc>
          <w:tcPr>
            <w:tcW w:type="dxa" w:w="1757"/>
          </w:tcPr>
          <w:p>
            <w:r>
              <w:t>AI suggestions via Groq LLM</w:t>
            </w:r>
          </w:p>
        </w:tc>
        <w:tc>
          <w:tcPr>
            <w:tcW w:type="dxa" w:w="1757"/>
          </w:tcPr>
          <w:p>
            <w:r>
              <w:t>5</w:t>
            </w:r>
          </w:p>
        </w:tc>
        <w:tc>
          <w:tcPr>
            <w:tcW w:type="dxa" w:w="1757"/>
          </w:tcPr>
          <w:p>
            <w:r>
              <w:t>4</w:t>
            </w:r>
          </w:p>
        </w:tc>
        <w:tc>
          <w:tcPr>
            <w:tcW w:type="dxa" w:w="1757"/>
          </w:tcPr>
          <w:p>
            <w:r>
              <w:t>20</w:t>
            </w:r>
          </w:p>
        </w:tc>
        <w:tc>
          <w:tcPr>
            <w:tcW w:type="dxa" w:w="1757"/>
          </w:tcPr>
          <w:p>
            <w:r>
              <w:t>✅ Build (v1)</w:t>
            </w:r>
          </w:p>
        </w:tc>
      </w:tr>
      <w:tr>
        <w:tc>
          <w:tcPr>
            <w:tcW w:type="dxa" w:w="1757"/>
          </w:tcPr>
          <w:p>
            <w:r>
              <w:t>Carbon Interface API (precise calculation)</w:t>
            </w:r>
          </w:p>
        </w:tc>
        <w:tc>
          <w:tcPr>
            <w:tcW w:type="dxa" w:w="1757"/>
          </w:tcPr>
          <w:p>
            <w:r>
              <w:t>5</w:t>
            </w:r>
          </w:p>
        </w:tc>
        <w:tc>
          <w:tcPr>
            <w:tcW w:type="dxa" w:w="1757"/>
          </w:tcPr>
          <w:p>
            <w:r>
              <w:t>4</w:t>
            </w:r>
          </w:p>
        </w:tc>
        <w:tc>
          <w:tcPr>
            <w:tcW w:type="dxa" w:w="1757"/>
          </w:tcPr>
          <w:p>
            <w:r>
              <w:t>20</w:t>
            </w:r>
          </w:p>
        </w:tc>
        <w:tc>
          <w:tcPr>
            <w:tcW w:type="dxa" w:w="1757"/>
          </w:tcPr>
          <w:p>
            <w:r>
              <w:t>✅ Build (v1)</w:t>
            </w:r>
          </w:p>
        </w:tc>
      </w:tr>
      <w:tr>
        <w:tc>
          <w:tcPr>
            <w:tcW w:type="dxa" w:w="1757"/>
          </w:tcPr>
          <w:p>
            <w:r>
              <w:t>Daily streak tracking</w:t>
            </w:r>
          </w:p>
        </w:tc>
        <w:tc>
          <w:tcPr>
            <w:tcW w:type="dxa" w:w="1757"/>
          </w:tcPr>
          <w:p>
            <w:r>
              <w:t>4</w:t>
            </w:r>
          </w:p>
        </w:tc>
        <w:tc>
          <w:tcPr>
            <w:tcW w:type="dxa" w:w="1757"/>
          </w:tcPr>
          <w:p>
            <w:r>
              <w:t>5</w:t>
            </w:r>
          </w:p>
        </w:tc>
        <w:tc>
          <w:tcPr>
            <w:tcW w:type="dxa" w:w="1757"/>
          </w:tcPr>
          <w:p>
            <w:r>
              <w:t>20</w:t>
            </w:r>
          </w:p>
        </w:tc>
        <w:tc>
          <w:tcPr>
            <w:tcW w:type="dxa" w:w="1757"/>
          </w:tcPr>
          <w:p>
            <w:r>
              <w:t>✅ Build (v1)</w:t>
            </w:r>
          </w:p>
        </w:tc>
      </w:tr>
      <w:tr>
        <w:tc>
          <w:tcPr>
            <w:tcW w:type="dxa" w:w="1757"/>
          </w:tcPr>
          <w:p>
            <w:r>
              <w:t>Badge / achievement system (6 badges)</w:t>
            </w:r>
          </w:p>
        </w:tc>
        <w:tc>
          <w:tcPr>
            <w:tcW w:type="dxa" w:w="1757"/>
          </w:tcPr>
          <w:p>
            <w:r>
              <w:t>4</w:t>
            </w:r>
          </w:p>
        </w:tc>
        <w:tc>
          <w:tcPr>
            <w:tcW w:type="dxa" w:w="1757"/>
          </w:tcPr>
          <w:p>
            <w:r>
              <w:t>5</w:t>
            </w:r>
          </w:p>
        </w:tc>
        <w:tc>
          <w:tcPr>
            <w:tcW w:type="dxa" w:w="1757"/>
          </w:tcPr>
          <w:p>
            <w:r>
              <w:t>20</w:t>
            </w:r>
          </w:p>
        </w:tc>
        <w:tc>
          <w:tcPr>
            <w:tcW w:type="dxa" w:w="1757"/>
          </w:tcPr>
          <w:p>
            <w:r>
              <w:t>✅ Build (v1)</w:t>
            </w:r>
          </w:p>
        </w:tc>
      </w:tr>
      <w:tr>
        <w:tc>
          <w:tcPr>
            <w:tcW w:type="dxa" w:w="1757"/>
          </w:tcPr>
          <w:p>
            <w:r>
              <w:t>Emissions radial gauge</w:t>
            </w:r>
          </w:p>
        </w:tc>
        <w:tc>
          <w:tcPr>
            <w:tcW w:type="dxa" w:w="1757"/>
          </w:tcPr>
          <w:p>
            <w:r>
              <w:t>4</w:t>
            </w:r>
          </w:p>
        </w:tc>
        <w:tc>
          <w:tcPr>
            <w:tcW w:type="dxa" w:w="1757"/>
          </w:tcPr>
          <w:p>
            <w:r>
              <w:t>5</w:t>
            </w:r>
          </w:p>
        </w:tc>
        <w:tc>
          <w:tcPr>
            <w:tcW w:type="dxa" w:w="1757"/>
          </w:tcPr>
          <w:p>
            <w:r>
              <w:t>20</w:t>
            </w:r>
          </w:p>
        </w:tc>
        <w:tc>
          <w:tcPr>
            <w:tcW w:type="dxa" w:w="1757"/>
          </w:tcPr>
          <w:p>
            <w:r>
              <w:t>✅ Build (v1)</w:t>
            </w:r>
          </w:p>
        </w:tc>
      </w:tr>
      <w:tr>
        <w:tc>
          <w:tcPr>
            <w:tcW w:type="dxa" w:w="1757"/>
          </w:tcPr>
          <w:p>
            <w:r>
              <w:t>Historical charts (Chart.js)</w:t>
            </w:r>
          </w:p>
        </w:tc>
        <w:tc>
          <w:tcPr>
            <w:tcW w:type="dxa" w:w="1757"/>
          </w:tcPr>
          <w:p>
            <w:r>
              <w:t>4</w:t>
            </w:r>
          </w:p>
        </w:tc>
        <w:tc>
          <w:tcPr>
            <w:tcW w:type="dxa" w:w="1757"/>
          </w:tcPr>
          <w:p>
            <w:r>
              <w:t>5</w:t>
            </w:r>
          </w:p>
        </w:tc>
        <w:tc>
          <w:tcPr>
            <w:tcW w:type="dxa" w:w="1757"/>
          </w:tcPr>
          <w:p>
            <w:r>
              <w:t>20</w:t>
            </w:r>
          </w:p>
        </w:tc>
        <w:tc>
          <w:tcPr>
            <w:tcW w:type="dxa" w:w="1757"/>
          </w:tcPr>
          <w:p>
            <w:r>
              <w:t>✅ Build (v1)</w:t>
            </w:r>
          </w:p>
        </w:tc>
      </w:tr>
      <w:tr>
        <w:tc>
          <w:tcPr>
            <w:tcW w:type="dxa" w:w="1757"/>
          </w:tcPr>
          <w:p>
            <w:r>
              <w:t>Demo Mode (offline / localStorage)</w:t>
            </w:r>
          </w:p>
        </w:tc>
        <w:tc>
          <w:tcPr>
            <w:tcW w:type="dxa" w:w="1757"/>
          </w:tcPr>
          <w:p>
            <w:r>
              <w:t>5</w:t>
            </w:r>
          </w:p>
        </w:tc>
        <w:tc>
          <w:tcPr>
            <w:tcW w:type="dxa" w:w="1757"/>
          </w:tcPr>
          <w:p>
            <w:r>
              <w:t>5</w:t>
            </w:r>
          </w:p>
        </w:tc>
        <w:tc>
          <w:tcPr>
            <w:tcW w:type="dxa" w:w="1757"/>
          </w:tcPr>
          <w:p>
            <w:r>
              <w:t>25</w:t>
            </w:r>
          </w:p>
        </w:tc>
        <w:tc>
          <w:tcPr>
            <w:tcW w:type="dxa" w:w="1757"/>
          </w:tcPr>
          <w:p>
            <w:r>
              <w:t>✅ Build (v1)</w:t>
            </w:r>
          </w:p>
        </w:tc>
      </w:tr>
      <w:tr>
        <w:tc>
          <w:tcPr>
            <w:tcW w:type="dxa" w:w="1757"/>
          </w:tcPr>
          <w:p>
            <w:r>
              <w:t>Firebase Auth + Firestore cloud sync</w:t>
            </w:r>
          </w:p>
        </w:tc>
        <w:tc>
          <w:tcPr>
            <w:tcW w:type="dxa" w:w="1757"/>
          </w:tcPr>
          <w:p>
            <w:r>
              <w:t>5</w:t>
            </w:r>
          </w:p>
        </w:tc>
        <w:tc>
          <w:tcPr>
            <w:tcW w:type="dxa" w:w="1757"/>
          </w:tcPr>
          <w:p>
            <w:r>
              <w:t>4</w:t>
            </w:r>
          </w:p>
        </w:tc>
        <w:tc>
          <w:tcPr>
            <w:tcW w:type="dxa" w:w="1757"/>
          </w:tcPr>
          <w:p>
            <w:r>
              <w:t>20</w:t>
            </w:r>
          </w:p>
        </w:tc>
        <w:tc>
          <w:tcPr>
            <w:tcW w:type="dxa" w:w="1757"/>
          </w:tcPr>
          <w:p>
            <w:r>
              <w:t>✅ Build (v1)</w:t>
            </w:r>
          </w:p>
        </w:tc>
      </w:tr>
      <w:tr>
        <w:tc>
          <w:tcPr>
            <w:tcW w:type="dxa" w:w="1757"/>
          </w:tcPr>
          <w:p>
            <w:r>
              <w:t>Daily budget &amp; weekly goal per user</w:t>
            </w:r>
          </w:p>
        </w:tc>
        <w:tc>
          <w:tcPr>
            <w:tcW w:type="dxa" w:w="1757"/>
          </w:tcPr>
          <w:p>
            <w:r>
              <w:t>4</w:t>
            </w:r>
          </w:p>
        </w:tc>
        <w:tc>
          <w:tcPr>
            <w:tcW w:type="dxa" w:w="1757"/>
          </w:tcPr>
          <w:p>
            <w:r>
              <w:t>5</w:t>
            </w:r>
          </w:p>
        </w:tc>
        <w:tc>
          <w:tcPr>
            <w:tcW w:type="dxa" w:w="1757"/>
          </w:tcPr>
          <w:p>
            <w:r>
              <w:t>20</w:t>
            </w:r>
          </w:p>
        </w:tc>
        <w:tc>
          <w:tcPr>
            <w:tcW w:type="dxa" w:w="1757"/>
          </w:tcPr>
          <w:p>
            <w:r>
              <w:t>✅ Build (v1)</w:t>
            </w:r>
          </w:p>
        </w:tc>
      </w:tr>
      <w:tr>
        <w:tc>
          <w:tcPr>
            <w:tcW w:type="dxa" w:w="1757"/>
          </w:tcPr>
          <w:p>
            <w:r>
              <w:t>Social leaderboard</w:t>
            </w:r>
          </w:p>
        </w:tc>
        <w:tc>
          <w:tcPr>
            <w:tcW w:type="dxa" w:w="1757"/>
          </w:tcPr>
          <w:p>
            <w:r>
              <w:t>3</w:t>
            </w:r>
          </w:p>
        </w:tc>
        <w:tc>
          <w:tcPr>
            <w:tcW w:type="dxa" w:w="1757"/>
          </w:tcPr>
          <w:p>
            <w:r>
              <w:t>2</w:t>
            </w:r>
          </w:p>
        </w:tc>
        <w:tc>
          <w:tcPr>
            <w:tcW w:type="dxa" w:w="1757"/>
          </w:tcPr>
          <w:p>
            <w:r>
              <w:t>6</w:t>
            </w:r>
          </w:p>
        </w:tc>
        <w:tc>
          <w:tcPr>
            <w:tcW w:type="dxa" w:w="1757"/>
          </w:tcPr>
          <w:p>
            <w:r>
              <w:t>🔜 Future (v2)</w:t>
            </w:r>
          </w:p>
        </w:tc>
      </w:tr>
      <w:tr>
        <w:tc>
          <w:tcPr>
            <w:tcW w:type="dxa" w:w="1757"/>
          </w:tcPr>
          <w:p>
            <w:r>
              <w:t>IoT smart appliance integration</w:t>
            </w:r>
          </w:p>
        </w:tc>
        <w:tc>
          <w:tcPr>
            <w:tcW w:type="dxa" w:w="1757"/>
          </w:tcPr>
          <w:p>
            <w:r>
              <w:t>4</w:t>
            </w:r>
          </w:p>
        </w:tc>
        <w:tc>
          <w:tcPr>
            <w:tcW w:type="dxa" w:w="1757"/>
          </w:tcPr>
          <w:p>
            <w:r>
              <w:t>1</w:t>
            </w:r>
          </w:p>
        </w:tc>
        <w:tc>
          <w:tcPr>
            <w:tcW w:type="dxa" w:w="1757"/>
          </w:tcPr>
          <w:p>
            <w:r>
              <w:t>4</w:t>
            </w:r>
          </w:p>
        </w:tc>
        <w:tc>
          <w:tcPr>
            <w:tcW w:type="dxa" w:w="1757"/>
          </w:tcPr>
          <w:p>
            <w:r>
              <w:t>🔜 Future (v3)</w:t>
            </w:r>
          </w:p>
        </w:tc>
      </w:tr>
      <w:tr>
        <w:tc>
          <w:tcPr>
            <w:tcW w:type="dxa" w:w="1757"/>
          </w:tcPr>
          <w:p>
            <w:r>
              <w:t>Carbon offset marketplace</w:t>
            </w:r>
          </w:p>
        </w:tc>
        <w:tc>
          <w:tcPr>
            <w:tcW w:type="dxa" w:w="1757"/>
          </w:tcPr>
          <w:p>
            <w:r>
              <w:t>3</w:t>
            </w:r>
          </w:p>
        </w:tc>
        <w:tc>
          <w:tcPr>
            <w:tcW w:type="dxa" w:w="1757"/>
          </w:tcPr>
          <w:p>
            <w:r>
              <w:t>2</w:t>
            </w:r>
          </w:p>
        </w:tc>
        <w:tc>
          <w:tcPr>
            <w:tcW w:type="dxa" w:w="1757"/>
          </w:tcPr>
          <w:p>
            <w:r>
              <w:t>6</w:t>
            </w:r>
          </w:p>
        </w:tc>
        <w:tc>
          <w:tcPr>
            <w:tcW w:type="dxa" w:w="1757"/>
          </w:tcPr>
          <w:p>
            <w:r>
              <w:t>🔜 Future (v2)</w:t>
            </w:r>
          </w:p>
        </w:tc>
      </w:tr>
      <w:tr>
        <w:tc>
          <w:tcPr>
            <w:tcW w:type="dxa" w:w="1757"/>
          </w:tcPr>
          <w:p>
            <w:r>
              <w:t>Progressive Web App (PWA)</w:t>
            </w:r>
          </w:p>
        </w:tc>
        <w:tc>
          <w:tcPr>
            <w:tcW w:type="dxa" w:w="1757"/>
          </w:tcPr>
          <w:p>
            <w:r>
              <w:t>3</w:t>
            </w:r>
          </w:p>
        </w:tc>
        <w:tc>
          <w:tcPr>
            <w:tcW w:type="dxa" w:w="1757"/>
          </w:tcPr>
          <w:p>
            <w:r>
              <w:t>3</w:t>
            </w:r>
          </w:p>
        </w:tc>
        <w:tc>
          <w:tcPr>
            <w:tcW w:type="dxa" w:w="1757"/>
          </w:tcPr>
          <w:p>
            <w:r>
              <w:t>9</w:t>
            </w:r>
          </w:p>
        </w:tc>
        <w:tc>
          <w:tcPr>
            <w:tcW w:type="dxa" w:w="1757"/>
          </w:tcPr>
          <w:p>
            <w:r>
              <w:t>🔜 Future (v2)</w:t>
            </w:r>
          </w:p>
        </w:tc>
      </w:tr>
      <w:tr>
        <w:tc>
          <w:tcPr>
            <w:tcW w:type="dxa" w:w="1757"/>
          </w:tcPr>
          <w:p>
            <w:r>
              <w:t>Weekly email digest</w:t>
            </w:r>
          </w:p>
        </w:tc>
        <w:tc>
          <w:tcPr>
            <w:tcW w:type="dxa" w:w="1757"/>
          </w:tcPr>
          <w:p>
            <w:r>
              <w:t>2</w:t>
            </w:r>
          </w:p>
        </w:tc>
        <w:tc>
          <w:tcPr>
            <w:tcW w:type="dxa" w:w="1757"/>
          </w:tcPr>
          <w:p>
            <w:r>
              <w:t>3</w:t>
            </w:r>
          </w:p>
        </w:tc>
        <w:tc>
          <w:tcPr>
            <w:tcW w:type="dxa" w:w="1757"/>
          </w:tcPr>
          <w:p>
            <w:r>
              <w:t>6</w:t>
            </w:r>
          </w:p>
        </w:tc>
        <w:tc>
          <w:tcPr>
            <w:tcW w:type="dxa" w:w="1757"/>
          </w:tcPr>
          <w:p>
            <w:r>
              <w:t>🔜 Future (v2)</w:t>
            </w:r>
          </w:p>
        </w:tc>
      </w:tr>
    </w:tbl>
    <w:p/>
    <w:p>
      <w:r>
        <w:t>Final MVP Selection: All ideas with Priority Score ≥ 20 and Decision '✅ Build (v1)' form the EcoTrack v1.0 feature set.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