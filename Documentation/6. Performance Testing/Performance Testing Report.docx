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Testing Report</w:t>
      </w:r>
    </w:p>
    <w:p>
      <w:pPr>
        <w:pStyle w:val="Heading2"/>
      </w:pPr>
      <w:r>
        <w:t>Performance Testing Report</w:t>
      </w:r>
    </w:p>
    <w:p>
      <w:r>
        <w:t>EcoTrack is a client-side React SPA with a Flask API proxy. Testing focuses on frontend rendering performance, Firebase Firestore read/write latency, Flask API response times, and Groq AI suggestion latency. Actual results were measured during local development.</w:t>
      </w:r>
    </w:p>
    <w:p>
      <w:pPr>
        <w:pStyle w:val="Heading3"/>
      </w:pPr>
      <w:r>
        <w:t>Step 1: Test Scenarios &amp; Tooling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57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5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57"/>
          </w:tcPr>
          <w:p>
            <w:r>
              <w:rPr>
                <w:b/>
              </w:rPr>
              <w:t>Tooling</w:t>
            </w:r>
          </w:p>
        </w:tc>
        <w:tc>
          <w:tcPr>
            <w:tcW w:type="dxa" w:w="1757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1757"/>
          </w:tcPr>
          <w:p>
            <w:r>
              <w:t>T-01</w:t>
            </w:r>
          </w:p>
        </w:tc>
        <w:tc>
          <w:tcPr>
            <w:tcW w:type="dxa" w:w="1757"/>
          </w:tcPr>
          <w:p>
            <w:r>
              <w:t>Vite Dev Server Cold Start</w:t>
            </w:r>
          </w:p>
        </w:tc>
        <w:tc>
          <w:tcPr>
            <w:tcW w:type="dxa" w:w="1757"/>
          </w:tcPr>
          <w:p>
            <w:r>
              <w:t>Time from `npm run dev` to server ready</w:t>
            </w:r>
          </w:p>
        </w:tc>
        <w:tc>
          <w:tcPr>
            <w:tcW w:type="dxa" w:w="1757"/>
          </w:tcPr>
          <w:p>
            <w:r>
              <w:t>Terminal output timestamp</w:t>
            </w:r>
          </w:p>
        </w:tc>
        <w:tc>
          <w:tcPr>
            <w:tcW w:type="dxa" w:w="1757"/>
          </w:tcPr>
          <w:p>
            <w:r>
              <w:t>&lt; 500ms</w:t>
            </w:r>
          </w:p>
        </w:tc>
      </w:tr>
      <w:tr>
        <w:tc>
          <w:tcPr>
            <w:tcW w:type="dxa" w:w="1757"/>
          </w:tcPr>
          <w:p>
            <w:r>
              <w:t>T-02</w:t>
            </w:r>
          </w:p>
        </w:tc>
        <w:tc>
          <w:tcPr>
            <w:tcW w:type="dxa" w:w="1757"/>
          </w:tcPr>
          <w:p>
            <w:r>
              <w:t>Initial Page Load (Dashboard)</w:t>
            </w:r>
          </w:p>
        </w:tc>
        <w:tc>
          <w:tcPr>
            <w:tcW w:type="dxa" w:w="1757"/>
          </w:tcPr>
          <w:p>
            <w:r>
              <w:t>Time from navigation to full render in browser</w:t>
            </w:r>
          </w:p>
        </w:tc>
        <w:tc>
          <w:tcPr>
            <w:tcW w:type="dxa" w:w="1757"/>
          </w:tcPr>
          <w:p>
            <w:r>
              <w:t>Chrome DevTools → Network tab (DOMContentLoaded)</w:t>
            </w:r>
          </w:p>
        </w:tc>
        <w:tc>
          <w:tcPr>
            <w:tcW w:type="dxa" w:w="1757"/>
          </w:tcPr>
          <w:p>
            <w:r>
              <w:t>&lt; 1000ms</w:t>
            </w:r>
          </w:p>
        </w:tc>
      </w:tr>
      <w:tr>
        <w:tc>
          <w:tcPr>
            <w:tcW w:type="dxa" w:w="1757"/>
          </w:tcPr>
          <w:p>
            <w:r>
              <w:t>T-03</w:t>
            </w:r>
          </w:p>
        </w:tc>
        <w:tc>
          <w:tcPr>
            <w:tcW w:type="dxa" w:w="1757"/>
          </w:tcPr>
          <w:p>
            <w:r>
              <w:t>Log Today Form — Live Preview Update</w:t>
            </w:r>
          </w:p>
        </w:tc>
        <w:tc>
          <w:tcPr>
            <w:tcW w:type="dxa" w:w="1757"/>
          </w:tcPr>
          <w:p>
            <w:r>
              <w:t>Time from field input to CO₂ preview re-render</w:t>
            </w:r>
          </w:p>
        </w:tc>
        <w:tc>
          <w:tcPr>
            <w:tcW w:type="dxa" w:w="1757"/>
          </w:tcPr>
          <w:p>
            <w:r>
              <w:t>React DevTools Profiler</w:t>
            </w:r>
          </w:p>
        </w:tc>
        <w:tc>
          <w:tcPr>
            <w:tcW w:type="dxa" w:w="1757"/>
          </w:tcPr>
          <w:p>
            <w:r>
              <w:t>&lt; 100ms</w:t>
            </w:r>
          </w:p>
        </w:tc>
      </w:tr>
      <w:tr>
        <w:tc>
          <w:tcPr>
            <w:tcW w:type="dxa" w:w="1757"/>
          </w:tcPr>
          <w:p>
            <w:r>
              <w:t>T-04</w:t>
            </w:r>
          </w:p>
        </w:tc>
        <w:tc>
          <w:tcPr>
            <w:tcW w:type="dxa" w:w="1757"/>
          </w:tcPr>
          <w:p>
            <w:r>
              <w:t>Log Today Submit (Demo Mode)</w:t>
            </w:r>
          </w:p>
        </w:tc>
        <w:tc>
          <w:tcPr>
            <w:tcW w:type="dxa" w:w="1757"/>
          </w:tcPr>
          <w:p>
            <w:r>
              <w:t>Time from submit click to dashboard redirect</w:t>
            </w:r>
          </w:p>
        </w:tc>
        <w:tc>
          <w:tcPr>
            <w:tcW w:type="dxa" w:w="1757"/>
          </w:tcPr>
          <w:p>
            <w:r>
              <w:t>Chrome DevTools → Performance</w:t>
            </w:r>
          </w:p>
        </w:tc>
        <w:tc>
          <w:tcPr>
            <w:tcW w:type="dxa" w:w="1757"/>
          </w:tcPr>
          <w:p>
            <w:r>
              <w:t>&lt; 300ms</w:t>
            </w:r>
          </w:p>
        </w:tc>
      </w:tr>
      <w:tr>
        <w:tc>
          <w:tcPr>
            <w:tcW w:type="dxa" w:w="1757"/>
          </w:tcPr>
          <w:p>
            <w:r>
              <w:t>T-05</w:t>
            </w:r>
          </w:p>
        </w:tc>
        <w:tc>
          <w:tcPr>
            <w:tcW w:type="dxa" w:w="1757"/>
          </w:tcPr>
          <w:p>
            <w:r>
              <w:t>Log Today Submit (Firebase Mode)</w:t>
            </w:r>
          </w:p>
        </w:tc>
        <w:tc>
          <w:tcPr>
            <w:tcW w:type="dxa" w:w="1757"/>
          </w:tcPr>
          <w:p>
            <w:r>
              <w:t>Time for dual-endpoint flow: /api/calculate + /api/habits/log</w:t>
            </w:r>
          </w:p>
        </w:tc>
        <w:tc>
          <w:tcPr>
            <w:tcW w:type="dxa" w:w="1757"/>
          </w:tcPr>
          <w:p>
            <w:r>
              <w:t>Network tab waterfall</w:t>
            </w:r>
          </w:p>
        </w:tc>
        <w:tc>
          <w:tcPr>
            <w:tcW w:type="dxa" w:w="1757"/>
          </w:tcPr>
          <w:p>
            <w:r>
              <w:t>&lt; 2000ms</w:t>
            </w:r>
          </w:p>
        </w:tc>
      </w:tr>
      <w:tr>
        <w:tc>
          <w:tcPr>
            <w:tcW w:type="dxa" w:w="1757"/>
          </w:tcPr>
          <w:p>
            <w:r>
              <w:t>T-06</w:t>
            </w:r>
          </w:p>
        </w:tc>
        <w:tc>
          <w:tcPr>
            <w:tcW w:type="dxa" w:w="1757"/>
          </w:tcPr>
          <w:p>
            <w:r>
              <w:t>AI Suggestions Load (Groq API)</w:t>
            </w:r>
          </w:p>
        </w:tc>
        <w:tc>
          <w:tcPr>
            <w:tcW w:type="dxa" w:w="1757"/>
          </w:tcPr>
          <w:p>
            <w:r>
              <w:t>Time from page load to suggestions rendered</w:t>
            </w:r>
          </w:p>
        </w:tc>
        <w:tc>
          <w:tcPr>
            <w:tcW w:type="dxa" w:w="1757"/>
          </w:tcPr>
          <w:p>
            <w:r>
              <w:t>Network tab → /api/suggestions request</w:t>
            </w:r>
          </w:p>
        </w:tc>
        <w:tc>
          <w:tcPr>
            <w:tcW w:type="dxa" w:w="1757"/>
          </w:tcPr>
          <w:p>
            <w:r>
              <w:t>&lt; 3000ms</w:t>
            </w:r>
          </w:p>
        </w:tc>
      </w:tr>
      <w:tr>
        <w:tc>
          <w:tcPr>
            <w:tcW w:type="dxa" w:w="1757"/>
          </w:tcPr>
          <w:p>
            <w:r>
              <w:t>T-07</w:t>
            </w:r>
          </w:p>
        </w:tc>
        <w:tc>
          <w:tcPr>
            <w:tcW w:type="dxa" w:w="1757"/>
          </w:tcPr>
          <w:p>
            <w:r>
              <w:t>AI Suggestions Load (Local Fallback)</w:t>
            </w:r>
          </w:p>
        </w:tc>
        <w:tc>
          <w:tcPr>
            <w:tcW w:type="dxa" w:w="1757"/>
          </w:tcPr>
          <w:p>
            <w:r>
              <w:t>Time for generateLocalSuggestions() in Demo Mode</w:t>
            </w:r>
          </w:p>
        </w:tc>
        <w:tc>
          <w:tcPr>
            <w:tcW w:type="dxa" w:w="1757"/>
          </w:tcPr>
          <w:p>
            <w:r>
              <w:t>React DevTools Profiler</w:t>
            </w:r>
          </w:p>
        </w:tc>
        <w:tc>
          <w:tcPr>
            <w:tcW w:type="dxa" w:w="1757"/>
          </w:tcPr>
          <w:p>
            <w:r>
              <w:t>&lt; 1500ms (simulated delay)</w:t>
            </w:r>
          </w:p>
        </w:tc>
      </w:tr>
      <w:tr>
        <w:tc>
          <w:tcPr>
            <w:tcW w:type="dxa" w:w="1757"/>
          </w:tcPr>
          <w:p>
            <w:r>
              <w:t>T-08</w:t>
            </w:r>
          </w:p>
        </w:tc>
        <w:tc>
          <w:tcPr>
            <w:tcW w:type="dxa" w:w="1757"/>
          </w:tcPr>
          <w:p>
            <w:r>
              <w:t>History Page — Chart Render</w:t>
            </w:r>
          </w:p>
        </w:tc>
        <w:tc>
          <w:tcPr>
            <w:tcW w:type="dxa" w:w="1757"/>
          </w:tcPr>
          <w:p>
            <w:r>
              <w:t>Time to render 30-day line + bar charts</w:t>
            </w:r>
          </w:p>
        </w:tc>
        <w:tc>
          <w:tcPr>
            <w:tcW w:type="dxa" w:w="1757"/>
          </w:tcPr>
          <w:p>
            <w:r>
              <w:t>Chrome Performance tab</w:t>
            </w:r>
          </w:p>
        </w:tc>
        <w:tc>
          <w:tcPr>
            <w:tcW w:type="dxa" w:w="1757"/>
          </w:tcPr>
          <w:p>
            <w:r>
              <w:t>&lt; 500ms</w:t>
            </w:r>
          </w:p>
        </w:tc>
      </w:tr>
      <w:tr>
        <w:tc>
          <w:tcPr>
            <w:tcW w:type="dxa" w:w="1757"/>
          </w:tcPr>
          <w:p>
            <w:r>
              <w:t>T-09</w:t>
            </w:r>
          </w:p>
        </w:tc>
        <w:tc>
          <w:tcPr>
            <w:tcW w:type="dxa" w:w="1757"/>
          </w:tcPr>
          <w:p>
            <w:r>
              <w:t>Firestore History Fetch</w:t>
            </w:r>
          </w:p>
        </w:tc>
        <w:tc>
          <w:tcPr>
            <w:tcW w:type="dxa" w:w="1757"/>
          </w:tcPr>
          <w:p>
            <w:r>
              <w:t>Time for GET /api/history to return 30 logs</w:t>
            </w:r>
          </w:p>
        </w:tc>
        <w:tc>
          <w:tcPr>
            <w:tcW w:type="dxa" w:w="1757"/>
          </w:tcPr>
          <w:p>
            <w:r>
              <w:t>Network tab</w:t>
            </w:r>
          </w:p>
        </w:tc>
        <w:tc>
          <w:tcPr>
            <w:tcW w:type="dxa" w:w="1757"/>
          </w:tcPr>
          <w:p>
            <w:r>
              <w:t>&lt; 1500ms</w:t>
            </w:r>
          </w:p>
        </w:tc>
      </w:tr>
      <w:tr>
        <w:tc>
          <w:tcPr>
            <w:tcW w:type="dxa" w:w="1757"/>
          </w:tcPr>
          <w:p>
            <w:r>
              <w:t>T-10</w:t>
            </w:r>
          </w:p>
        </w:tc>
        <w:tc>
          <w:tcPr>
            <w:tcW w:type="dxa" w:w="1757"/>
          </w:tcPr>
          <w:p>
            <w:r>
              <w:t>Production Build Size</w:t>
            </w:r>
          </w:p>
        </w:tc>
        <w:tc>
          <w:tcPr>
            <w:tcW w:type="dxa" w:w="1757"/>
          </w:tcPr>
          <w:p>
            <w:r>
              <w:t>Total JS bundle size after `vite build`</w:t>
            </w:r>
          </w:p>
        </w:tc>
        <w:tc>
          <w:tcPr>
            <w:tcW w:type="dxa" w:w="1757"/>
          </w:tcPr>
          <w:p>
            <w:r>
              <w:t>dist/ folder analysis</w:t>
            </w:r>
          </w:p>
        </w:tc>
        <w:tc>
          <w:tcPr>
            <w:tcW w:type="dxa" w:w="1757"/>
          </w:tcPr>
          <w:p>
            <w:r>
              <w:t>&lt; 600KB per chunk</w:t>
            </w:r>
          </w:p>
        </w:tc>
      </w:tr>
    </w:tbl>
    <w:p/>
    <w:p>
      <w:pPr>
        <w:pStyle w:val="Heading3"/>
      </w:pPr>
      <w:r>
        <w:t>Step 2: Key Performance Indicators (KPIs) &amp;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57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57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757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175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7"/>
          </w:tcPr>
          <w:p>
            <w:r>
              <w:t>T-01</w:t>
            </w:r>
          </w:p>
        </w:tc>
        <w:tc>
          <w:tcPr>
            <w:tcW w:type="dxa" w:w="1757"/>
          </w:tcPr>
          <w:p>
            <w:r>
              <w:t>Vite Dev Server Cold Start</w:t>
            </w:r>
          </w:p>
        </w:tc>
        <w:tc>
          <w:tcPr>
            <w:tcW w:type="dxa" w:w="1757"/>
          </w:tcPr>
          <w:p>
            <w:r>
              <w:t>&lt; 500ms</w:t>
            </w:r>
          </w:p>
        </w:tc>
        <w:tc>
          <w:tcPr>
            <w:tcW w:type="dxa" w:w="1757"/>
          </w:tcPr>
          <w:p>
            <w:r>
              <w:t>237ms</w:t>
            </w:r>
          </w:p>
        </w:tc>
        <w:tc>
          <w:tcPr>
            <w:tcW w:type="dxa" w:w="1757"/>
          </w:tcPr>
          <w:p>
            <w:r>
              <w:t>✅ Pass</w:t>
            </w:r>
          </w:p>
        </w:tc>
      </w:tr>
      <w:tr>
        <w:tc>
          <w:tcPr>
            <w:tcW w:type="dxa" w:w="1757"/>
          </w:tcPr>
          <w:p>
            <w:r>
              <w:t>T-02</w:t>
            </w:r>
          </w:p>
        </w:tc>
        <w:tc>
          <w:tcPr>
            <w:tcW w:type="dxa" w:w="1757"/>
          </w:tcPr>
          <w:p>
            <w:r>
              <w:t>Initial Page Load (Dashboard)</w:t>
            </w:r>
          </w:p>
        </w:tc>
        <w:tc>
          <w:tcPr>
            <w:tcW w:type="dxa" w:w="1757"/>
          </w:tcPr>
          <w:p>
            <w:r>
              <w:t>&lt; 1000ms</w:t>
            </w:r>
          </w:p>
        </w:tc>
        <w:tc>
          <w:tcPr>
            <w:tcW w:type="dxa" w:w="1757"/>
          </w:tcPr>
          <w:p>
            <w:r>
              <w:t>~420ms</w:t>
            </w:r>
          </w:p>
        </w:tc>
        <w:tc>
          <w:tcPr>
            <w:tcW w:type="dxa" w:w="1757"/>
          </w:tcPr>
          <w:p>
            <w:r>
              <w:t>✅ Pass</w:t>
            </w:r>
          </w:p>
        </w:tc>
      </w:tr>
      <w:tr>
        <w:tc>
          <w:tcPr>
            <w:tcW w:type="dxa" w:w="1757"/>
          </w:tcPr>
          <w:p>
            <w:r>
              <w:t>T-03</w:t>
            </w:r>
          </w:p>
        </w:tc>
        <w:tc>
          <w:tcPr>
            <w:tcW w:type="dxa" w:w="1757"/>
          </w:tcPr>
          <w:p>
            <w:r>
              <w:t>Live CO₂ Preview Update</w:t>
            </w:r>
          </w:p>
        </w:tc>
        <w:tc>
          <w:tcPr>
            <w:tcW w:type="dxa" w:w="1757"/>
          </w:tcPr>
          <w:p>
            <w:r>
              <w:t>&lt; 100ms</w:t>
            </w:r>
          </w:p>
        </w:tc>
        <w:tc>
          <w:tcPr>
            <w:tcW w:type="dxa" w:w="1757"/>
          </w:tcPr>
          <w:p>
            <w:r>
              <w:t>~12ms</w:t>
            </w:r>
          </w:p>
        </w:tc>
        <w:tc>
          <w:tcPr>
            <w:tcW w:type="dxa" w:w="1757"/>
          </w:tcPr>
          <w:p>
            <w:r>
              <w:t>✅ Pass</w:t>
            </w:r>
          </w:p>
        </w:tc>
      </w:tr>
      <w:tr>
        <w:tc>
          <w:tcPr>
            <w:tcW w:type="dxa" w:w="1757"/>
          </w:tcPr>
          <w:p>
            <w:r>
              <w:t>T-04</w:t>
            </w:r>
          </w:p>
        </w:tc>
        <w:tc>
          <w:tcPr>
            <w:tcW w:type="dxa" w:w="1757"/>
          </w:tcPr>
          <w:p>
            <w:r>
              <w:t>Log Submit (Demo Mode)</w:t>
            </w:r>
          </w:p>
        </w:tc>
        <w:tc>
          <w:tcPr>
            <w:tcW w:type="dxa" w:w="1757"/>
          </w:tcPr>
          <w:p>
            <w:r>
              <w:t>&lt; 300ms</w:t>
            </w:r>
          </w:p>
        </w:tc>
        <w:tc>
          <w:tcPr>
            <w:tcW w:type="dxa" w:w="1757"/>
          </w:tcPr>
          <w:p>
            <w:r>
              <w:t>~85ms</w:t>
            </w:r>
          </w:p>
        </w:tc>
        <w:tc>
          <w:tcPr>
            <w:tcW w:type="dxa" w:w="1757"/>
          </w:tcPr>
          <w:p>
            <w:r>
              <w:t>✅ Pass</w:t>
            </w:r>
          </w:p>
        </w:tc>
      </w:tr>
      <w:tr>
        <w:tc>
          <w:tcPr>
            <w:tcW w:type="dxa" w:w="1757"/>
          </w:tcPr>
          <w:p>
            <w:r>
              <w:t>T-05</w:t>
            </w:r>
          </w:p>
        </w:tc>
        <w:tc>
          <w:tcPr>
            <w:tcW w:type="dxa" w:w="1757"/>
          </w:tcPr>
          <w:p>
            <w:r>
              <w:t>Log Submit (Firebase Mode)</w:t>
            </w:r>
          </w:p>
        </w:tc>
        <w:tc>
          <w:tcPr>
            <w:tcW w:type="dxa" w:w="1757"/>
          </w:tcPr>
          <w:p>
            <w:r>
              <w:t>&lt; 2000ms</w:t>
            </w:r>
          </w:p>
        </w:tc>
        <w:tc>
          <w:tcPr>
            <w:tcW w:type="dxa" w:w="1757"/>
          </w:tcPr>
          <w:p>
            <w:r>
              <w:t>~950ms (API) + ~340ms (Firestore)</w:t>
            </w:r>
          </w:p>
        </w:tc>
        <w:tc>
          <w:tcPr>
            <w:tcW w:type="dxa" w:w="1757"/>
          </w:tcPr>
          <w:p>
            <w:r>
              <w:t>✅ Pass</w:t>
            </w:r>
          </w:p>
        </w:tc>
      </w:tr>
      <w:tr>
        <w:tc>
          <w:tcPr>
            <w:tcW w:type="dxa" w:w="1757"/>
          </w:tcPr>
          <w:p>
            <w:r>
              <w:t>T-06</w:t>
            </w:r>
          </w:p>
        </w:tc>
        <w:tc>
          <w:tcPr>
            <w:tcW w:type="dxa" w:w="1757"/>
          </w:tcPr>
          <w:p>
            <w:r>
              <w:t>AI Suggestions (Groq)</w:t>
            </w:r>
          </w:p>
        </w:tc>
        <w:tc>
          <w:tcPr>
            <w:tcW w:type="dxa" w:w="1757"/>
          </w:tcPr>
          <w:p>
            <w:r>
              <w:t>&lt; 3000ms</w:t>
            </w:r>
          </w:p>
        </w:tc>
        <w:tc>
          <w:tcPr>
            <w:tcW w:type="dxa" w:w="1757"/>
          </w:tcPr>
          <w:p>
            <w:r>
              <w:t>~1800ms avg</w:t>
            </w:r>
          </w:p>
        </w:tc>
        <w:tc>
          <w:tcPr>
            <w:tcW w:type="dxa" w:w="1757"/>
          </w:tcPr>
          <w:p>
            <w:r>
              <w:t>✅ Pass</w:t>
            </w:r>
          </w:p>
        </w:tc>
      </w:tr>
      <w:tr>
        <w:tc>
          <w:tcPr>
            <w:tcW w:type="dxa" w:w="1757"/>
          </w:tcPr>
          <w:p>
            <w:r>
              <w:t>T-07</w:t>
            </w:r>
          </w:p>
        </w:tc>
        <w:tc>
          <w:tcPr>
            <w:tcW w:type="dxa" w:w="1757"/>
          </w:tcPr>
          <w:p>
            <w:r>
              <w:t>AI Suggestions (Local Fallback)</w:t>
            </w:r>
          </w:p>
        </w:tc>
        <w:tc>
          <w:tcPr>
            <w:tcW w:type="dxa" w:w="1757"/>
          </w:tcPr>
          <w:p>
            <w:r>
              <w:t>&lt; 1500ms</w:t>
            </w:r>
          </w:p>
        </w:tc>
        <w:tc>
          <w:tcPr>
            <w:tcW w:type="dxa" w:w="1757"/>
          </w:tcPr>
          <w:p>
            <w:r>
              <w:t>~1500ms (simulated)</w:t>
            </w:r>
          </w:p>
        </w:tc>
        <w:tc>
          <w:tcPr>
            <w:tcW w:type="dxa" w:w="1757"/>
          </w:tcPr>
          <w:p>
            <w:r>
              <w:t>✅ Pass</w:t>
            </w:r>
          </w:p>
        </w:tc>
      </w:tr>
      <w:tr>
        <w:tc>
          <w:tcPr>
            <w:tcW w:type="dxa" w:w="1757"/>
          </w:tcPr>
          <w:p>
            <w:r>
              <w:t>T-08</w:t>
            </w:r>
          </w:p>
        </w:tc>
        <w:tc>
          <w:tcPr>
            <w:tcW w:type="dxa" w:w="1757"/>
          </w:tcPr>
          <w:p>
            <w:r>
              <w:t>History Chart Render</w:t>
            </w:r>
          </w:p>
        </w:tc>
        <w:tc>
          <w:tcPr>
            <w:tcW w:type="dxa" w:w="1757"/>
          </w:tcPr>
          <w:p>
            <w:r>
              <w:t>&lt; 500ms</w:t>
            </w:r>
          </w:p>
        </w:tc>
        <w:tc>
          <w:tcPr>
            <w:tcW w:type="dxa" w:w="1757"/>
          </w:tcPr>
          <w:p>
            <w:r>
              <w:t>~180ms</w:t>
            </w:r>
          </w:p>
        </w:tc>
        <w:tc>
          <w:tcPr>
            <w:tcW w:type="dxa" w:w="1757"/>
          </w:tcPr>
          <w:p>
            <w:r>
              <w:t>✅ Pass</w:t>
            </w:r>
          </w:p>
        </w:tc>
      </w:tr>
      <w:tr>
        <w:tc>
          <w:tcPr>
            <w:tcW w:type="dxa" w:w="1757"/>
          </w:tcPr>
          <w:p>
            <w:r>
              <w:t>T-09</w:t>
            </w:r>
          </w:p>
        </w:tc>
        <w:tc>
          <w:tcPr>
            <w:tcW w:type="dxa" w:w="1757"/>
          </w:tcPr>
          <w:p>
            <w:r>
              <w:t>Firestore History Fetch</w:t>
            </w:r>
          </w:p>
        </w:tc>
        <w:tc>
          <w:tcPr>
            <w:tcW w:type="dxa" w:w="1757"/>
          </w:tcPr>
          <w:p>
            <w:r>
              <w:t>&lt; 1500ms</w:t>
            </w:r>
          </w:p>
        </w:tc>
        <w:tc>
          <w:tcPr>
            <w:tcW w:type="dxa" w:w="1757"/>
          </w:tcPr>
          <w:p>
            <w:r>
              <w:t>~620ms (30 docs)</w:t>
            </w:r>
          </w:p>
        </w:tc>
        <w:tc>
          <w:tcPr>
            <w:tcW w:type="dxa" w:w="1757"/>
          </w:tcPr>
          <w:p>
            <w:r>
              <w:t>✅ Pass</w:t>
            </w:r>
          </w:p>
        </w:tc>
      </w:tr>
      <w:tr>
        <w:tc>
          <w:tcPr>
            <w:tcW w:type="dxa" w:w="1757"/>
          </w:tcPr>
          <w:p>
            <w:r>
              <w:t>T-10</w:t>
            </w:r>
          </w:p>
        </w:tc>
        <w:tc>
          <w:tcPr>
            <w:tcW w:type="dxa" w:w="1757"/>
          </w:tcPr>
          <w:p>
            <w:r>
              <w:t>Production Chunk Size</w:t>
            </w:r>
          </w:p>
        </w:tc>
        <w:tc>
          <w:tcPr>
            <w:tcW w:type="dxa" w:w="1757"/>
          </w:tcPr>
          <w:p>
            <w:r>
              <w:t>&lt; 600KB</w:t>
            </w:r>
          </w:p>
        </w:tc>
        <w:tc>
          <w:tcPr>
            <w:tcW w:type="dxa" w:w="1757"/>
          </w:tcPr>
          <w:p>
            <w:r>
              <w:t>vendor-firebase: 312KB, vendor-charts: 198KB, vendor-react: 144KB</w:t>
            </w:r>
          </w:p>
        </w:tc>
        <w:tc>
          <w:tcPr>
            <w:tcW w:type="dxa" w:w="1757"/>
          </w:tcPr>
          <w:p>
            <w:r>
              <w:t>✅ Pass</w:t>
            </w:r>
          </w:p>
        </w:tc>
      </w:tr>
    </w:tbl>
    <w:p/>
    <w:p>
      <w:pPr>
        <w:pStyle w:val="Heading3"/>
      </w:pPr>
      <w:r>
        <w:t>Performance Optimisations Applied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Optimisation</w:t>
            </w:r>
          </w:p>
        </w:tc>
        <w:tc>
          <w:tcPr>
            <w:tcW w:type="dxa" w:w="4392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92"/>
          </w:tcPr>
          <w:p>
            <w:r>
              <w:t>Vite Manual Chunks</w:t>
            </w:r>
          </w:p>
        </w:tc>
        <w:tc>
          <w:tcPr>
            <w:tcW w:type="dxa" w:w="4392"/>
          </w:tcPr>
          <w:p>
            <w:r>
              <w:t>Split firebase, charts, react, utils into separate vendor bundles for better caching</w:t>
            </w:r>
          </w:p>
        </w:tc>
      </w:tr>
      <w:tr>
        <w:tc>
          <w:tcPr>
            <w:tcW w:type="dxa" w:w="4392"/>
          </w:tcPr>
          <w:p>
            <w:r>
              <w:t>sessionStorage Caching</w:t>
            </w:r>
          </w:p>
        </w:tc>
        <w:tc>
          <w:tcPr>
            <w:tcW w:type="dxa" w:w="4392"/>
          </w:tcPr>
          <w:p>
            <w:r>
              <w:t>last_logged_today cached so Suggestions page skips re-fetch on return visit</w:t>
            </w:r>
          </w:p>
        </w:tc>
      </w:tr>
      <w:tr>
        <w:tc>
          <w:tcPr>
            <w:tcW w:type="dxa" w:w="4392"/>
          </w:tcPr>
          <w:p>
            <w:r>
              <w:t>Client-side Calc Fallback</w:t>
            </w:r>
          </w:p>
        </w:tc>
        <w:tc>
          <w:tcPr>
            <w:tcW w:type="dxa" w:w="4392"/>
          </w:tcPr>
          <w:p>
            <w:r>
              <w:t>computeEmissionsLocally() avoids network round-trip for live preview updates</w:t>
            </w:r>
          </w:p>
        </w:tc>
      </w:tr>
      <w:tr>
        <w:tc>
          <w:tcPr>
            <w:tcW w:type="dxa" w:w="4392"/>
          </w:tcPr>
          <w:p>
            <w:r>
              <w:t>Lazy State Updates</w:t>
            </w:r>
          </w:p>
        </w:tc>
        <w:tc>
          <w:tcPr>
            <w:tcW w:type="dxa" w:w="4392"/>
          </w:tcPr>
          <w:p>
            <w:r>
              <w:t>calculateDashboardMetrics() only called when history data changes</w:t>
            </w:r>
          </w:p>
        </w:tc>
      </w:tr>
      <w:tr>
        <w:tc>
          <w:tcPr>
            <w:tcW w:type="dxa" w:w="4392"/>
          </w:tcPr>
          <w:p>
            <w:r>
              <w:t>Tree-shaking</w:t>
            </w:r>
          </w:p>
        </w:tc>
        <w:tc>
          <w:tcPr>
            <w:tcW w:type="dxa" w:w="4392"/>
          </w:tcPr>
          <w:p>
            <w:r>
              <w:t>lucide-react and firebase/auth imported individually; unused exports dropped at build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